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300" w:lineRule="auto"/>
      </w:pPr>
      <w:r>
        <w:rPr>
          <w:rFonts w:ascii="Calibri" w:hAnsi="Calibri" w:eastAsia="Microsoft YaHei"/>
          <w:b/>
          <w:color w:val="000000"/>
          <w:sz w:val="48"/>
        </w:rPr>
        <w:t>Routey 数据库信息详解表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基于 2026-05-16 重新扫描当前项目文件生成；重点区分“当前代码实际使用的存储”与“SQL 设计目标”。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仓库路径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/Users/zhangchenyuan/Desktop/Routey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采用样式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compact_reference_guide；Letter 纸张、1in 边距、固定宽表格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扫描重点文件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database-schema.sql、db/001_route_database.sql、src/server.ts、src/lib/tripRepository.ts、src/lib/tripStore.ts、src/lib/ai.ts、src/lib/amap-api.ts、routey-n8n-workflow.json、.env.example、deploy/aliyun/*、.routey-data/route-database.json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一句话结论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项目已经有“可运行的轻量路线库”，但数据库设计、n8n 工作流和后端 Repository 之间还没有完全统一；上线前必须合并成一份权威 migration。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一、扫描范围与核心结论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当前读到的信息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状态判断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完整数据库设计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包含 users、explore_routes、routes、itinerary_days、itinerary_places、user_trips、public_routes、route_segments、import_jobs、quiz_sessions、user_likes、spot_image_cache、destinations、route_profiles、workflow_logs、travel_info_cache、source_references，以及 2 个统计视图和 updated_at 触发器。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设计最完整；但 routes 表缺少 n8n/后端正在使用的 city、route_theme、mood、summary、raw_json、source_url、likes 等字段，必须对齐。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db/001_route_database.sql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旧版/基础 migration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包含 PostGIS、pg_trgm、routes、user_trips、route_days、route_spots、route_sources、route_media、route_segments；使用 GEOGRAPHY(POINT, 4326) 支持地理索引。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和 database-schema.sql 存在 routes.id 类型与表拆分差异，不能无脑同时执行。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src/lib/tripRepository.ts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当前主数据访问层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自动选择 PostgreSQL 或本地 JSON；PostgreSQL 只初始化 user_trips、routes、route_segments 三张表；保存完整 Trip JSON，公共路线也写入 routes。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当前可用；但还没有落到完整设计里的 public_routes、import_jobs、spot_image_cache 等表。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src/server.ts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API 与业务编排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提供 trips、public routes、imports、travel-info、explore、quiz、n8n-routes 等接口；另有 n8n PostgreSQL Pool 读取 routes/itinerary_days/itinerary_places。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功能覆盖较全；但 import/quiz/image cache 仍是内存 TTL，重启丢失。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routey-n8n-workflow.json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自动生成精品路线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每日 8:00 随机目的地，调用 DeepSeek，要求每天 5-8 个地点、总地点 &gt;=12、覆盖景点/美食/购物/住宿/休闲，然后写 routes、itinerary_days、itinerary_places。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路线质量规则写在 prompt 里，但来源真实性没有数据库级校验。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.routey-data/route-database.json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 fallback 数据库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当前包含 48 个 userTrips、3 个 publicRoutes、154 个 routeSegments。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开发预览可用；上线不能依赖本地 JSON。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.env.example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环境变量模板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已有 VITE_TENCENT_MAP_KEY、DEEPSEEK_API_KEY、AMAP_WEB_KEY、ENABLE_LIVE_ROUTE_PLANNING。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缺少 DATABASE_URL、POSTGRES_URL、N8N_DATABASE_URL、PGSSLMODE、OSS 配置示例，建议补齐。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deploy/aliyun/*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阿里云部署脚本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Nginx 反代 127.0.0.1:3001，PM2 启动 scripts/serve-aliyun.mjs。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Node 部署链路清楚；还缺 RDS 初始化、环境变量注入、OSS 配置说明。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二、当前数据架构总览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当前实现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数据库落点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 Query hooks：useTrips、useTrip、useExploreRoutes、usePublicRoutes、useTravelInfo、useFeaturedRoutes。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不直连数据库，只访问 /api/*。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这是正确方向，未来切 DB 不影响大部分 UI。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主线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getTripRepository(env) 读取 DATABASE_URL/POSTGRES_URL；存在则走 PostgreSQL，否则走 FileTripRepository。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PostgreSQL: user_trips、routes、route_segments；本地: .routey-data/route-database.json。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当前核心行程 CRUD 已统一在 Repository。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用户私有行程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导入、保存公共路线、Explore 添加后生成个人 Trip。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user_trips.trip_json；本地 JSON 的 userTrips。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默认 private_draft。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公共路线库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publishTrip 会复制一份 public route。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当前写入 routes 表，而不是 database-schema.sql 里的 public_routes 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设计表和实现表需要统一。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精品路线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独立 n8n pool 查询 status='published' 的路线。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期望 routes、itinerary_days、itinerary_places。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这条线和 Repository 的 routes 表同名但结构不同，是最大冲突点。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路线交通缓存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前端请求 /api/travel-info；先查内存 TTL，再查 Repository，再生成。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route_segments.data；内存 travelCache。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ENABLE_LIVE_ROUTE_PLANNING=false 时生成估算路线并缓存。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图片缓存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服务端 /api/spot-image 先 Bing CN，再 Wikipedia，再 fallback。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当前仅 spotImageCache 内存；SQL 已设计 spot_image_cache。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上线建议持久化，减少外部请求和不稳定。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解析/Quiz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 生成结构化 Trip，坐标缺失时 Nominatim 补点。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结果写 user_trips；任务状态仍在 TTLCache。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import_jobs、quiz_sessions 暂未接入。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三、数据库表清单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 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关键关系/索引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当前代码使用情况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用户主体：匿名、手机号、微信、邮箱，保存 preferences。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phone/wechat 唯一索引；被 owner_id 引用。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设计表；当前代码只有 anonymous_user_id 字符串，未真正创建/查询 users。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explore_routes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精选路线元数据：目的地、天数、来源、质量分、封面、标签。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destination/region/days/tags/is_active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Explore 仍主要来自 tripPlanner/extraRoutes 硬编码。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+ Repository + n8n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名称冲突核心表：设计中承载 n8n/公共路线；Repository 中承载 public Trip JSON；n8n 中承载 route_title/city/raw_json。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idx_routes_*；n8n days route_id 外键。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当前必须重构统一，否则同名 routes 表会互相打架。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itinerary_days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+ n8n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路线的 Day 级数据。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route_id -&gt; routes.id；idx_days_route。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server.ts /api/explore、/api/explore/add、/api/n8n-route-detail 已读取。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itinerary_places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+ n8n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Day 下的地点、餐厅、酒店、购物、休闲等 POI。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day_id -&gt; itinerary_days.id；category/geo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server.ts 已读取并转成 Trip.days[].spots。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+ Repository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用户私人行程副本，保存完整 trip_json。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owner/visibility、favorite、destination、tags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当前主表；GET /api/trips、导入、保存路线、编辑都依赖它。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public_routes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用户发布/官方路线的公共库。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visibility+quality、destination/country、tags、day_count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Repository 还未使用，公共路线写在 routes。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+ Repository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缓存两个景点之间的距离、时间、mode、polyline。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trip_id/day_id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当前已接入 /api/travel-info；本地 JSON 有 154 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import_jobs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导入任务状态、进度、生成 trip_id、错误信息。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owner/status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importJobs 是内存 TTL，重启丢失。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quiz_sessions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问卷、匹配路线、AI 生成结果。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quizAiJobs 是内存 TTL，未持久化。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user_likes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用户对 explore_route/public_route 收藏或点赞。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owner、target 索引；owner+target 唯一。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favorite 在 Trip JSON 内，公共点赞未入库。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spot_image_cache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景点图片查询缓存。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expires_at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spotImageCache 内存缓存。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destinations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目的地基础信息、签证、货币、语言、封面、排序。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region/sort_order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 /api/destinations 从 tripPlanner 获取。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route_profiles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一键添加时用的路线模板 Day[]。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destination+profile_key 唯一。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设计表；当前模板在 tripPlanner.ts。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workflow_logs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记录 n8n 工作流每一步输入输出、耗时、错误。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route/status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设计表；n8n workflow 还未写日志表。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travel_info_cache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高德/OSRM 交通缓存，以坐标对为 key。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expires_at 索引。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设计表；当前缓存实际在 route_segments 和内存。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source_references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精选路线来源验证记录。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explore_route_id -&gt; explore_routes.id。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设计表；真实性验证下一步应落这里。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v_destination_stats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目的地路线数、平均质量分、天数范围、总点赞。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视图基于 explore_routes。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设计视图；需迁移 explore_routes 后才有价值。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v_user_trip_stats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用户总行程、进行中、完成、草稿、收藏统计。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视图基于 user_trips。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上线后可用于 Profile/运营看板。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route_days / route_spots / route_sources / route_media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db/001_route_database.sql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旧版更规范的拆分结构，route_spots 使用 PostGIS 点位，route_media 对接 OSS。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route_spots.location GIST；route_media 保存 oss_key/url。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当前代码未接入；但可作为 v2 规范化方向。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四、字段级说明：核心业务表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关键字段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字段解释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写入来源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读取/消费位置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owner_id, name, date, cover, status, favorite, visibility, source_route_id, destination, country, tags, quality_score, trip_json, created_at, updated_at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用户私人行程的唯一可信副本。trip_json 保存完整前端 Trip 对象，方便快速迭代；destination/country/tags/quality_score 是检索和排序冗余字段。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repository.saveUserTrip；AI 导入；Explore 添加；公共路线保存；Quiz AI。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/api/trips、GET/PATCH/DELETE /api/trips/:id、地图页、我的行程。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routes（Repository 视角）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 TEXT, owner_id, source_trip_id, visibility, destination, country, tags, day_count, quality_score, trip_json, published_at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当前公共路线库实际表。每条公共路线也是完整 Trip JSON；visibility='public' 才返回。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publishTrip；初次空库 seed。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/api/routes/public、POST /api/routes/:id/save、GET /api/trips/:id fallback。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trip_id, day_id, segment_key, data, updated_at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缓存某个 Trip 某天所有相邻 POI 的交通段。data 为 key=&gt;TravelInfo，包含 distance、duration、mode、polyline。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/api/travel-info 在生成或估算后保存。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地图页连线、距离/时间展示；先查内存，再查 DB。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routes（n8n 视角）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 SERIAL, route_title, city, country, destination, route_theme, mood, summary, raw_json, source_url, status, quality_score, best_time, days_count, budget_level, travel_type, pace, tags, cover_url, likes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自动生成路线的主表，status='published' 才展示。注意：这些字段没有全部出现在 database-schema.sql 当前 routes 定义里。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routey-n8n-workflow.json 的 Postgres Routes 节点。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/api/explore、/api/n8n-routes、/api/n8n-route-detail、/api/explore/add。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itinerary_days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route_id, day_number, title, summary, route_desc, estimated_budget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路线按天拆分。route_desc 对应前端 Day.route；summary 用于列表和详情。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Postgres1 Days 节点。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n8nRouteToTrip 转成 Trip.days。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itinerary_places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day_id, place_name, visit_time, duration_min, description, intro, tags, place_order, latitude, longitude, category, rating, price, image_url, address, phone, opening_hours, external_id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地点级信息，覆盖景点/美食/购物/住宿/休闲。坐标用于地图点和路线段生成；category/rating/price 用于详情弹窗和筛选。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Postgres2 Places 节点。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n8nRouteToTrip 转成 Spot；地图页、路线详情页、详情弹窗。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explore_routes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title, destination, region, days, spots, source, source_name, source_url, source_verified, source_references, quality_score, likes, cover, tags, includes, profile_key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精选路线卡片和来源真实性的元数据表。source_references JSONB 可临时保存引用，但长期建议拆到 source_references。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 seed/migration 或运营后台。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未来替代 tripPlanner.ts/extraRoutes.ts；/api/explore 应从这里读。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public_routes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owner_id, source_trip_id, destination, country, tags, day_count, quality_score, visibility, trip_json, published_at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设计上的公共路线库。和当前 Repository 的 routes 表职责重复，建议二选一或改名。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未来审核通过后写入。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 GET /api/routes/public、保存公共路线。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source_references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explore_route_id, title, publisher, url, verified_at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用于支撑“路线来源真实性”。应保存官方旅游局、景点官网、酒店/餐厅官网、可信攻略平台链接。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未来爬虫、运营录入、AI 生成后的验证流程。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 详情、路线来源展示、审核后台。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route_media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id, route_id, user_trip_id, spot_id, media_type, oss_key, url, width, height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OSS 图片/截图/原始导入内容索引表。数据库只存 key 和可访问 URL，不存二进制。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 OSS 上传服务。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封面图、地点图、导入截图回溯。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五、API 到数据库映射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当前数据表/缓存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持久化情况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返回当前用户私有行程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 或本地 JSON userTrips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ownerId 来自 x-routey-user-id，默认 anonymous_user_id。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读取单个行程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 user_trips，再 public routes/routes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公共路线也可被详情页读取。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PATCH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收藏、重排、优化、增删改 spot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user_trips.trip_json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public 路线不可直接编辑。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DELETE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删除个人行程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物理删除；后续可改 archived。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解析链接/文本/图片/视频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importJobs 内存 + user_trips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行程已持久化，任务状态未持久化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建议接入 import_jobs。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/api/imports/:id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轮询解析进度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TTLCache importJobs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服务重启后任务状态丢失。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/api/routes/public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公共路线库列表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routes 表或 JSON publicRoutes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没有使用 public_routes 设计表。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/api/trips/:id/publish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提交/发布个人行程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 + routes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当前会马上生成 public route；审核状态还不完整。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/api/routes/:id/save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保存公共路线到个人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 -&gt; user_trips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复制新私人副本，不影响原公共路线。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/api/travel-info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生成/读取每天路线段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travelCache + route_segments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A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已接入持久化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默认估算路线；ENABLE_LIVE_ROUTE_PLANNING=true 才调高德/OSRM。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/api/spot-image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按地点找高清图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spotImageCache 内存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 已有 spot_image_cache，建议接入。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/api/destinations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目的地分组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tripPlanner 硬编码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未接入 DB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 已有 destinations。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/api/explore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热门路线列表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硬编码 getExploreRoutes + n8n routes/days/places 聚合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部分 DB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线路会排在硬编码前。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/api/explore/add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添加热门路线到我的行程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routes/days/places 或 tripPlanner/profile 或 AI job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最终写 user_trips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如果 routeId 是 n8n-*，直接从 DB 组装 Trip。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/api/quiz-recommend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问卷匹配和 AI 路线生成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quizAiJobs 内存 + user_trips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结果持久化，任务状态未持久化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建议接入 quiz_sessions。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/api/n8n-routes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首页/推荐展示 n8n 路线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routes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依赖 n8n DB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quality_score、created_at 排序。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/api/n8n-route-detail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路线详情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 + itinerary_days + itinerary_places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依赖 n8n DB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返回 raw route 和转换后的 Trip。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六、关键数据流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流程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处理步骤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最终入库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当前风险/建议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用户导入攻略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链接、文本、截图、视频描述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 -&gt; DeepSeek parseWithAI -&gt; 坐标补齐 -&gt; optimizeTrip -&gt; saveUserTrip。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user_trips.trip_json；任务状态在内存。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建议把 import_jobs 落库，并保存原始内容到 OSS/route_sources。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自动精品路线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目的地与关键词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Schedule -&gt; DeepSeek -&gt; Parse Route -&gt; Postgres routes -&gt; split days -&gt; itinerary_days -&gt; split places -&gt; itinerary_places。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routes、itinerary_days、itinerary_places。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必须补齐 routes 表字段；source_url 目前多为空，真实性需要 source_references。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 添加路线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n8n-* 直接 DB 组装；硬编码 profile 直接生成；无 profile 时触发 AI job。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建议迁移硬编码 explore/routes/profile 到 DB，统一来源。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公共路线发布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个人 user_trip 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publishTrip 复制 public route，同时把个人行程 visibility 改为 published_pending。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 + routes。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当前缺审核工作流，public_routes 设计表未使用。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地图路线段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tripId/dayId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day.spots -&gt; 查内存 -&gt; 查 route_segments -&gt; getDayTravelInfo -&gt; 保存。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route_segments.data。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默认不调高德，只生成估算 polyline；这符合低成本方案。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景点图片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地点查询词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Bing CN 优先，Wikipedia 备用，最后 fallback 图片。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当前仅内存。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建议落 spot_image_cache，且把长期图片转存 OSS，避免外链失效。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七、环境变量与云资源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配置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当前代码读取位置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上线建议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DATABASE_URL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tripRepository.ts、server.ts n8n fallback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主 PostgreSQL 连接；Repository 有则走 PostgreSQL。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必须加入 .env.example 和阿里云 PM2 环境。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POSTGRES_URL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tripRepository.ts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DATABASE_URL 的备用名称。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二选一即可，建议统一 DATABASE_URL。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N8N_DATABASE_URL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server.ts getN8nPool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生成路线库连接。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如果与主库共用，显式配置同一个 RDS；如果拆库，保证 schema 一致。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PGSSLMODE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tripRepository.ts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控制 pg Pool SSL；PGSSLMODE=disable 时不启用 SSL。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阿里云 RDS 公网/生产建议启用 SSL 或走内网白名单。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DEEPSEEK_API_KEY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ai.ts、n8n 凭证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解析、Quiz、路线生成。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只放服务端或 n8n credential，不能进前端 bundle。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VITE_TENCENT_MAP_KEY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.env.example、前端地图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腾讯地图 JS API GL 展示 key。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前端公开 key，需配置域名白名单。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AMAP_WEB_KEY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amap-api.ts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国内实时路线规划/地理服务。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默认可不填；ENABLE_LIVE_ROUTE_PLANNING=false 时不会调用路线规划。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ENABLE_LIVE_ROUTE_PLANNING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amap-api.ts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是否启用高德/OSRM 实时路线。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低成本方案保持 false；生成估算路线并缓存。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OSS_*（未出现）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当前未接入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未来保存导入原始文件、封面、地点图。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建议增加 OSS_REGION、OSS_BUCKET、OSS_ACCESS_KEY_ID、OSS_ACCESS_KEY_SECRET、OSS_PUBLIC_BASE_URL。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八、当前必须处理的数据库问题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建议处理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routes 表存在三种含义：完整 SQL 的 n8n/公共混合表、Repository 的 public Trip JSON 表、n8n workflow 的自动生成路线表。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上线迁移会冲突，n8n insert 可能缺列失败，公共路线查询可能读错表。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拆分命名：public_routes 存公共 Trip JSON；generated_routes 或 ai_routes 存 n8n；Repository 不再用 routes 作为公共表。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的 routes 缺少 n8n workflow 正在插入的 city、route_theme、mood、places、summary、raw_json、source_url、likes。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执行当前 schema 后，n8n Postgres Routes 节点会失败。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补齐字段或改 n8n workflow 插入字段；两边只能保留一份权威定义。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.env.example 缺少数据库相关变量。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新环境无法知道要配置 DATABASE_URL/N8N_DATABASE_URL。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补齐 DATABASE_URL、N8N_DATABASE_URL、PGSSLMODE、OSS_*。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import_jobs、quiz_sessions、spot_image_cache、destinations、route_profiles、source_references 设计了但代码未接入。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重启丢任务；首页/Explore 仍依赖硬编码；来源真实性无法沉淀。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按“任务、图片缓存、目的地/路线种子、来源验证”的顺序接入。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sourceVerified 在 n8n route 映射里直接设为 true，但没有真实 source_references。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会让“所有路线来源真实”变成 UI 声明，而非可审计数据。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只有存在至少 1 条 verified source reference 时才置 true。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updated_at 触发器 DO 块重复执行可能因同名 trigger 已存在而失败。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多次迁移不幂等。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创建触发器前检查 pg_trigger 或先 DROP TRIGGER IF EXISTS。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 Trip JSON 适合快速迭代，但难做复杂检索和去重。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路线库变大后，目的地/景点/餐厅搜索会慢，质量治理难。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v1 保留 trip_json，同时把 route_days/route_spots 或 itinerary_* 规范化为可检索表。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 JSON 当前有 48 个用户行程，其中示例首条只有 9 个 spots，不符合精品路线标准。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数据质量不统一。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 seed/import 规则加入 min_spots、category coverage、坐标完整率、来源完整率校验。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九、推荐的上线数据库形态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保留 PostgreSQL 作为唯一结构化数据库，阿里云 RDS PostgreSQL 承载用户、路线、POI、缓存、任务状态。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保留 user_trips.trip_json 作为前端快速渲染副本，同时把公共/精品路线拆成 public_routes、route_days、route_spots 或 generated_routes、itinerary_days、itinerary_places。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把硬编码 Explore 路线迁移进 explore_routes 和 route_profiles，前端继续走 /api/explore，不再知道数据来自代码还是 DB。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OSS 只存文件和图片，数据库存 oss_key、url、width、height、source、expires_at。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真实性用 source_references 做审核证据：每条公共精品路线至少有官方/可信来源，AI 生成内容只能作为草稿，不能自动标记 sourceVerified=true。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1"/>
        </w:rPr>
        <w:t xml:space="preserve">• </w:t>
      </w:r>
      <w:r>
        <w:rPr>
          <w:rFonts w:ascii="Calibri" w:hAnsi="Calibri" w:eastAsia="Microsoft YaHei"/>
          <w:color w:val="000000"/>
          <w:sz w:val="21"/>
        </w:rPr>
        <w:t>路线质量分 quality_score 应由规则计算：地点数量、坐标完整率、类别覆盖、来源数量、图片覆盖、用户反馈。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v1 建议表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用户与权限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匿名 ID 先落 users，未来绑定手机号/微信/邮箱。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私人行程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用户可编辑副本，默认 private_draft。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public_routes + source_references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审核通过后 public；真实来源必须可追溯。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AI/n8n 生成库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generated_routes + generated_days + generated_places，或沿用 routes/itinerary_days/itinerary_places 但改名避免冲突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自动路线先进入待审核池。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 官方库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explore_routes + route_profiles + destinations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替代硬编码目的地和路线卡片。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地图交通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 或 travel_info_cache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trip/day 或坐标 pair 缓存估算/真实路线。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媒体文件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route_media + OSS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封面、地点图、用户上传图片、原始攻略文件。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异步任务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import_jobs + quiz_sessions + workflow_logs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导入、Quiz、n8n 执行都可恢复和排查。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十、下一步落地顺序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任务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验收标准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合并 schema，产出唯一 migration：解决 routes 命名冲突和缺列问题。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空 RDS 一键执行成功；n8n insert 成功；Repository CRUD 成功。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补齐环境变量模板和阿里云部署说明。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新机器只按文档配置 env 即可启动服务并连 RDS。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 import_jobs、quiz_sessions、spot_image_cache 从内存切到 DB。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服务重启后导入进度、Quiz 状态、图片缓存不丢。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迁移 Explore 硬编码数据到 explore_routes/destinations/route_profiles。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首页、热门目的地、国家路线页刷新后全部从 DB 渲染。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接入 source_references 和质量校验。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每条公共精品路线都能展示来源；不满足 12+ 地点和类别覆盖的不允许 public。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接入 OSS route_media。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导入截图、封面、地点详情图不依赖第三方外链。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 xml:space="preserve">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>Routey 数据库说明 | compact_reference_guide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