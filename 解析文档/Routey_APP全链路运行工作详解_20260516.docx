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300" w:lineRule="auto"/>
      </w:pPr>
      <w:r>
        <w:rPr>
          <w:rFonts w:ascii="Calibri" w:hAnsi="Calibri" w:eastAsia="Microsoft YaHei"/>
          <w:b/>
          <w:color w:val="000000"/>
          <w:sz w:val="48"/>
        </w:rPr>
        <w:t>Routey APP 全链路运行工作详解表</w:t>
      </w:r>
    </w:p>
    <w:p>
      <w:pPr>
        <w:spacing w:before="0" w:after="240" w:line="300" w:lineRule="auto"/>
      </w:pPr>
      <w:r>
        <w:rPr>
          <w:rFonts w:ascii="Calibri" w:hAnsi="Calibri" w:eastAsia="Microsoft YaHei"/>
          <w:b w:val="0"/>
          <w:color w:val="555555"/>
          <w:sz w:val="24"/>
        </w:rPr>
        <w:t>基于 2026-05-16 重新扫描当前前端、后端、AI、地图、数据层和部署入口生成；用于理解整个 APP 从启动、用户操作、接口处理到数据存储的完整链路。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仓库路径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/Users/zhangchenyuan/Desktop/Routey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技术栈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TanStack Start + React 19 + React Query + TanStack Router + Tailwind CSS + MapLibre GL + Node fetch handler + PostgreSQL/本地 JSON fallback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运行入口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开发：npm run dev；阿里云构建：npm run build:aliyun；生产启动：node scripts/serve-aliyun.mjs 或 npm run start:aliyun；PM2 使用 ecosystem.config.cjs。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核心链路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用户在移动端 UI 操作 -&gt; React Query/hook 发起 /api 请求 -&gt; src/server.ts 分发 -&gt; Repository/AI/地图/图片/n8n 数据源处理 -&gt; 返回 JSON -&gt; 前端缓存刷新并跳转/重绘。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一句话结论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APP 已形成完整闭环：发现目的地、导入攻略、AI 解析、路线详情地图、编辑行程、我的行程、分享、外部导航都已串联；上线前重点是数据库统一、异步任务持久化和来源真实性审核。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一、全链路总览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入口文件/模块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做什么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输入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输出/下一步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1. 访问 APP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deploy/aliyun/nginx.conf -&gt; scripts/serve-aliyun.mjs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Nginx 把请求反代到 127.0.0.1:3001；Node 判断是否静态资源，否则转成 Fetch Request 交给 TanStack Start server entry。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浏览器请求 URL、Header、Body。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静态资源或 SSR/接口响应。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2. 应用壳初始化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src/routes/__root.tsx、src/router.tsx、src/start.ts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创建 QueryClient、Router、RootShell、全局 meta/css、错误页；server middleware 捕获未处理异常并返回品牌错误页。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TanStack Start 请求上下文。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页面 Outlet + React Query Provider。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3. 首页发现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src/routes/index.tsx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加载 n8n 推荐路线、今日灵感、推荐路线、用户正在看；支持搜索/粘贴链接/打开导入弹层/进入 Quiz。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用户输入内容、n8n featured routes。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跳 /parsing、/quiz、/destinations 或 /explore。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4. 导入解析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src/routes/import.tsx、src/routes/parsing.tsx、server.ts /api/imports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用户提交链接/图片/文本/视频；服务端创建 import job，调用 DeepSeek 解析并保存 Trip；解析页轮询进度。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SourceKind + content；可包含压缩后的 base64 截图。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job done 后自动跳 /trip?id=...&amp;focus=map。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5. 目的地与热门路线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src/routes/destinations.tsx、src/routes/explore.tsx、server.ts /api/destinations /api/explore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目的地页按地区展示；热门路线页按分类、城市、天数、方式、排序筛选；添加路线到我的行程。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dest 参数、筛选状态、routeId。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路线直接组装 Trip；硬编码路线走 profile 或 AI job。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6. Quiz 推荐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src/routes/quiz.tsx、server.ts /api/quiz-recommend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 步问卷收集范围、风格、天数、同行人、预算、季节；返回 DB 匹配和 AI 生成任务。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QuizAnswers。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显示匹配卡片；AI 完成后可跳行程详情。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7. 行程详情地图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src/routes/trip.tsx、src/components/AMapView.tsx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读取 Trip，展示 42vh 地图、Day chips、路线点线、地点卡、预算、编辑、详情弹窗、外部高德导航。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tripId、dayId、spots、travel info。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地图重绘、Trip PATCH、打开高德 URI、分享页。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8. 我的行程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src/routes/my-trips.tsx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读取当前用户行程，支持全部/收藏/草稿过滤，收藏、重新生成、删除。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/api/trips 返回 Trip[]。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打开 /trip；PATCH/DELETE 后刷新列表。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9. 分享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src/routes/share.tsx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生成分享卡和文本摘要，支持 Web Share、复制、下载 txt。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tripId。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本地分享/下载，不需要额外后端。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10. 数据持久化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src/lib/tripRepository.ts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自动选择 PostgreSQL 或本地 .routey-data/route-database.json；统一保存用户行程、公共路线和路线段缓存。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Trip、filters、TravelInfoMap。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user_trips/routes/route_segments 或 JSON 文件。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二、页面与用户流程详表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页面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用户看到/可做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前端关键状态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调用接口/动作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成功后跳转或刷新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/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首页：Hero 搜索/AI生成、四个功能入口、今日灵感、推荐路线、用户正在看、导入底部弹层。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content、showImport、activeKind、drawerText、imageBase64、submitting、watchOffset。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useFeaturedRoutes -&gt; GET /api/n8n-routes?limit=30；createImport -&gt; POST /api/imports。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有输入则进入 /parsing；无输入点 AI 生成进入 /quiz；灵感/推荐进入 /explore。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/import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独立导入页：链接、截图、文本、视频四种入口。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kind、content、fileName、error、submitting。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useTripActions.createImport -&gt; POST /api/imports。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拿到 jobId 后跳 /parsing?jobId=...。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/parsing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AI 解析进度页：进度条、四步状态、错误重试。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jobId、job、steps、progress。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useImportJob 每 1500ms GET /api/imports/:id。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job.status=done 且有 tripId 时 600ms 后 replace 到 /trip?id=tripId&amp;focus=map。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/destinations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按地区展示目的地卡片，支持搜索国家/城市/灵感。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search、filteredGroups。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useDestinations -&gt; GET /api/destinations。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点击目的地跳 /explore?dest=...。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/explore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某国家热门路线页：Hero、分类 tab、筛选 pill、路线卡、本地人推荐。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cat、city、days、mode、budget、sort、addingId、toast。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useExploreRoutes -&gt; GET /api/explore?dest=；addExploreRoute -&gt; POST /api/explore/add。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直接生成 Trip 则 /trip?id=...；需要 AI 生成则 /parsing?jobId=...。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/quiz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六步旅行偏好问卷与推荐结果。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step、answers、loading、dbMatches、aiRoutes、addingRoute。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/api/quiz-recommend；轮询 POST /api/quiz-ai-status；添加路线 POST /api/explore/add。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匹配路线可加入行程；AI 完成后进入 /trip。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/my-trips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我的行程列表：全部、收藏、草稿；卡片上可收藏、重新生成、删除。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trips、tab、filtered。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/api/trips；PATCH /api/trips/:id；DELETE /api/trips/:id。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编辑动作后 React Query invalidate；点击卡片进入 /trip。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/trip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行程详情：地图、路线天数、地点列表、预算、编辑、地点详情、外部导航。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trip、activeDay、selectedSpot、detailSpot、showBudget、editing。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/api/trips/:id；POST /api/travel-info；PATCH /api/trips/:id；GET /api/spot-image。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地图/列表联动；编辑保存后刷新 Trip；分享按钮进入 /share。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/share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分享行程卡片，选择模板、复制/分享/下载摘要。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template、summary。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/api/trips/:id；浏览器 navigator.share/clipboard；Blob 下载。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生成本地分享文本，不改数据库。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三、前端数据层与缓存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Hook/方法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React Query key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接口/动作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缓存策略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消费者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useTripsQuery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['trips']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/api/trips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staleTime 10s；写操作后 invalidate。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我的行程页、行程相关刷新。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useTripQuery(id)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['trip', id]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/api/trips/:id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enabled=id；staleTime 10s；PATCH 后 setQueryData。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详情页、分享页。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useImportJob(id)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['import-job', id]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/api/imports/:id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enabled=id；refetchInterval 1500ms。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解析页。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useDestinations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['destinations']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/api/destinations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staleTime 60s。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目的地页。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useExploreRoutes(dest)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['explore', dest]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/api/explore?dest=...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enabled=dest；staleTime 60s。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热门路线页。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useFeaturedRoutes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['featured-routes']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/api/n8n-routes?limit=30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staleTime 5min。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首页推荐/灵感/正在看。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useTravelInfo(tripId, dayId)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['travel-info', tripId, dayId]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/api/travel-info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enabled=tripId+dayId；staleTime 5min。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 DaySection 与地图连线。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createImport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无单独长期 key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/api/imports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成功后 invalidate ['trips']。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首页、导入页。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toggleFavorite/regenerate/optimizeDay/addSpot/deleteSpot/updateSpot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['trip', id] + ['trips']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PATCH /api/trips/:id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syncTrip 写入单条 Trip，再 invalidate trips。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详情页和我的行程。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deleteTrip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['trip', id] + ['trips']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DELETE /api/trips/:id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removeQueries 单条，invalidate trips。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我的行程。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addExploreRoute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['trip', id] + ['trips']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/api/explore/add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直接 Trip 则写缓存；AI job 则返回 jobId。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Explore、Quiz。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四、后端 API 工作表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接口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请求方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服务端处理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数据/外部依赖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返回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/api/health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运维/健康检查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直接返回 ok。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无。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{ok:true}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/api/trips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my-trips、React Query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repository.listUserTrips(ownerId)。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PostgreSQL user_trips 或本地 JSON。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Trip[]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/api/trips/:id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trip/share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先查用户私有行程，再查 public route。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Repository。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 或 404。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PATCH /api/trips/:id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trip/my-trips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Zod 校验 action；支持收藏、重新生成、优化 Day、增删改 Spot。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Repository updateTrip + optimizeTrip/optimizeDay。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更新后的 Trip。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DELETE /api/trips/:id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my-trips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按 ownerId 删除。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Repository deleteTrip。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{ok:true} 或 404。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/api/routes/public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公共路线 hook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解析 destination/tag/budget/q/days 过滤。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Repository public routes。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Trip[]。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/api/routes/:id/save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公共路线保存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复制公共路线为用户 private_draft。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Repository savePublicRoute。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新 Trip。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/api/trips/:id/publish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发布行程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把 user trip 标为 published_pending，并复制 public route。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Repository publishTrip。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更新后的 user Trip。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/api/imports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首页/导入页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创建 import job，异步 processImportJob：DeepSeek 解析、地理编码、优化、保存。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DeepSeek、Nominatim、Repository、TTLCache。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ImportJob 初始状态。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/api/imports/:id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解析页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从 TTLCache 读取任务。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importJobs 内存缓存。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ImportJob 或 404。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/api/travel-info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地图/DaySection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校验 trip/day，先查内存，再查 route_segments，缺失则 getDayTravelInfo 并保存。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route_segments、AMap/OSRM/估算路线。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TravelInfoMap。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/api/spot-image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地点详情图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先查内存，Bing CN，Wikipedia，最后 fallback。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spotImageCache、Bing、Wikipedia。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302 重定向图片 URL。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/api/destinations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目的地页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优先从 n8n PostgreSQL 按 destination/country 聚合路线数；失败回退硬编码。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routes 或 tripPlanner。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DestinationGroup[]。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/api/explore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热门路线页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读取硬编码路线，再合并 n8n published routes 并映射成 ExploreRoute。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tripPlanner + n8n routes/days/places 聚合。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ExploreRoute[]。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/api/explore/add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Explore/Quiz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n8n-* 读取 DB 组装 Trip；profile 命中则同步生成；否则创建 AI import job。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DB、tripPlanner、DeepSeek、Repository。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 或 {aiJobId,title}。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/api/quiz-recommend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Quiz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Zod 校验偏好，匹配本地路线，同时异步 generateQuizTrip。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tripPlanner matchQuizToRoutes、DeepSeek、Repository、TTLCache。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{dbMatches, aiRoutes}。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/api/quiz-ai-status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Quiz 轮询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按 ids 查 quizAiJobs。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quizAiJobs 内存缓存。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{routes}。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/api/n8n-routes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首页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按 status='published' 查询 n8n routes，补 cover_url。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PostgreSQL。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FeaturedRoute[]。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/api/n8n-route-detail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调试/详情接口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读取 route + days + places 并转成 Trip。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routes/itinerary_days/itinerary_places。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{route, trip}。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五、核心业务链路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业务链路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用户动作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前端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后端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数据结果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AI 导入攻略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粘贴链接/文本或上传截图，点开始解析。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createImport -&gt; /parsing 轮询；截图在首页抽屉会压缩成 base64。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/api/imports 创建 job；parseWithAI 调 DeepSeek；缺坐标用 Nominatim；optimizeTrip；saveUserTrip。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生成 private_draft Trip，解析页自动进入地图。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热门路线加入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在 /explore 点“查看详情”。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addExploreRoute(route.id)。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n8n-*：查 route/days/places 组装 Trip；非 n8n：profile 生成或 AI job。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 保存到 user_trips；前端进入 /trip 或 /parsing。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Quiz 定制推荐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完成六步偏好问卷。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quiz-recommend；结果页展示 DB 匹配卡和 AI 生成状态。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matchQuizToRoutes 返回匹配；generateQuizTrip 异步生成并保存。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用户可添加匹配路线；AI 完成后可查看专属 Trip。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地图路线展示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打开 /trip。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TripMapView 按 day/spots 初始化 MapLibre；DaySection 拉交通信息。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/api/travel-info 查缓存或生成 TravelInfo；routePoints 用 polyline 连接点。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地图点线、Day chips、列表交通时间同步展示。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地点详情与导航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点地图点或地点卡，再点详情/导航。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SpotModal 用 /api/spot-image 显示图；导航链接调用 amapNavUrl。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spot-image 查图并 302；导航不走后端。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弹半页图文详情；外部高德打开步行导航。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编辑行程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详情页点编辑，改时间/标题/描述、加点、删点、优化。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PATCH action；syncTrip 写入 React Query。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handleTripPatch 修改 day.spots 并 optimizeDay/optimizeTrip。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 JSON 更新，列表和详情保持同步。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收藏/删除/重新生成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我的行程或详情页点对应按钮。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toggleFavorite/regenerate/deleteTrip。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PATCH 或 DELETE；Repository 持久化。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我的行程刷新；单条缓存更新或移除。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分享行程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详情页点分享。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/share 读取 Trip，生成卡片和文本摘要。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不新增服务端接口，仅复用 GET /api/trips/:id。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Web Share/剪贴板/下载 txt。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发布/公共路线复用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调用 publish 或 save public route。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useTripActions.publishTrip/savePublicRoute。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Repository 复制数据，visibility/state 改变。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个人副本和公共路线分离。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六、数据源与存储链路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数据类型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当前来源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当前存储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被谁消费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上线建议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用户私人行程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导入、Quiz AI、Explore 添加、seed。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PostgreSQL user_trips 或本地 JSON userTrips。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/my-trips、/trip、/share。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上线统一 RDS；anonymous_user_id 后续绑定真实账号。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公共路线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seed publicRoutes、publishTrip。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 Repository routes 表或 JSON publicRoutes。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/api/routes/public、savePublicRoute。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与 n8n routes 拆名，避免表冲突。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精品路线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routey-n8n-workflow 每日 DeepSeek 生成。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PostgreSQL routes、itinerary_days、itinerary_places。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首页、目的地页、Explore、Explore add。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加入来源审核和质量校验，不能仅 sourceVerified=true。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硬编码路线/目的地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tripPlanner.ts、extraRoutes.ts、exploreRegionProfiles.ts。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代码内数组。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fallback、Quiz 匹配、Explore fallback。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迁入 explore_routes、destinations、route_profiles。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路线段交通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/api/travel-info 生成。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内存 travelCache + Repository route_segments。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地图连线、DaySection 时间距离。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按 trip/day 或坐标 pair 加过期策略。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导入任务状态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/api/imports 创建。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TTLCache importJobs。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解析页轮询。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迁入 import_jobs，服务重启不丢状态。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Quiz AI 状态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POST /api/quiz-recommend 创建。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TTLCache quizAiJobs。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Quiz 结果页轮询。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迁入 quiz_sessions。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地点图片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spot.image 或 /api/spot-image 查图。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内存 spotImageCache；部分 spot.image 在 Trip JSON。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SpotModal。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落 spot_image_cache，并把稳定图片转 OSS。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七、外部服务与地图链路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服务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调用位置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失败回退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DeepSeek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解析攻略、Quiz 生成、Explore 无 profile 时生成精品路线。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src/lib/ai.ts；n8n workflow。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用户导入、Quiz 提交、Explore add fallback。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导入失败时 createTripFromImport 关键词 fallback；Quiz job 标记 error。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Nominatim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给缺少坐标的 AI spots 补经纬度。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src/lib/amap-api.ts batchGeocode。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AI 返回 spot 缺 lat/lng。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失败保留无坐标 spot；地图不会画该点。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MapLibre + CARTO Voyager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地图底图展示，全球可用且不需要 key。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src/components/AMapView.tsx。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TripMapView 初始化。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map error 后切 SVG SketchMap。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高德 URI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打开外部 APP 导航/搜索。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amapNavUrl、amapSearchUrl。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用户点导航按钮。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无坐标则走关键词搜索。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高德 Web API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中国境内实时 walking/driving/transit 路线。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src/lib/amap-api.ts。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ENABLE_LIVE_ROUTE_PLANNING=true 且两点在中国。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OSRM 或估算路线。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OSRM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海外实时道路 polyline。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src/lib/amap-api.ts getOsrmRoute。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ENABLE_LIVE_ROUTE_PLANNING=true 且非中国或高德失败。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直线估算 polyline。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Bing CN Images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优先找国内可访问的景点图片。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server.ts fetchBingImage。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GET /api/spot-image 且缓存未命中。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Wikipedia。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Wikipedia Images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国际地点图片备用。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server.ts fetchWikipediaImage。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Bing 无结果。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内置 Unsplash fallback。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自动生成路线资产。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routey-n8n-workflow.json。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每日 08:00 schedule。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前端 fallback 到硬编码路线/目的地。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八、运行状态与错误处理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模块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正常状态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异常/边界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当前处理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建议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SSR/服务端错误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TanStack Start 正常返回页面或 API。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未处理异常、h3 吞掉 SSR error。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start.ts middleware 和 server.ts normalizeCatastrophicSsrResponse 返回品牌错误页。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生产接入日志平台和告警。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导入任务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processing -&gt; done/error；progress 0-100。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DeepSeek key 缺失、模型失败、内容不足。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AI 失败时 fallback keyword trip；严重失败返回 error。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任务状态落 DB，记录原始输入和错误。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Quiz AI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generating -&gt; done/error。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生成超时或失败。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前端最多轮询约 60 秒；失败显示 error。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持久化 job，支持重试。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地图底图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MapLibre 加载 CARTO style。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网络失败、style 加载异常。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切换 SketchMap SVG fallback。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国内上线可考虑自托管瓦片/合规底图方案。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路线规划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缓存命中或生成 TravelInfo。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缺坐标、外部 API 失败。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缺坐标跳过；失败走 estimateRoute。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把失败原因写 route_segments metadata。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图片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缓存命中或 302 到图片。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外链失效、Bing/Wiki 不稳定。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fallback 到内置图片。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OSS 转存高频图片。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数据源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DATABASE_URL 存在则 PostgreSQL；否则 JSON。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CE8E6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RDS 连接失败、schema 不一致。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当前没有自动降级到 JSON；连接失败会影响 API。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启动时做 DB healthcheck 和 migration 校验。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前端请求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api&lt;T&gt; 非 2xx 抛 Error。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接口返回非 JSON、网络失败。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页面局部 error/toast 或空状态。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统一 toast/error boundary 体验。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九、关键文件索引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文件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职责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全链路位置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src/routes/__root.tsx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全局 HTML shell、QueryClientProvider、meta/css、404/错误组件。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所有页面的最外层。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src/router.tsx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创建 TanStack Router 和 QueryClient。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客户端/服务端路由上下文。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src/start.ts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TanStack Start 实例和 server middleware。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SSR/请求错误保护。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src/server.ts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所有 /api 分发、AI job、n8n DB、图片、旅行时间、SSR fetch handler。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后端核心。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src/lib/tripStore.ts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前端 hooks、React Query key、API 封装、写操作缓存同步。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前端数据总线。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src/lib/tripRepository.ts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Repository 抽象、Memory/File/PostgreSQL 三套实现。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后端数据访问总线。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src/lib/ai.ts / prompts.ts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DeepSeek 调用、JSON 解析、坐标补齐、Quiz 生成 prompt。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AI 生成和导入解析。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src/lib/amap-api.ts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地理编码、路线规划、OSRM、估算路线。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地图路线段生成。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src/lib/tripPlanner.ts / extraRoutes.ts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seed trips、Explore fallback、Quiz 匹配、profile 生成。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路线资产 fallback。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src/components/AMapView.tsx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MapLibre 地图、SVG fallback、路线线段/点位/高德 URI。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Trip 地图核心。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scripts/serve-aliyun.mjs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生产 Node HTTP 服务器，静态资源和 server fetch bridge。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阿里云运行入口。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deploy/aliyun/nginx.conf / setup.sh / ecosystem.config.cjs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Nginx、SSL、PM2 部署。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上线运维入口。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routey-n8n-workflow.json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自动生成精品路线并写 PostgreSQL。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路线资产生产入口。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database-schema.sql / db/001_route_database.sql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数据库目标 schema/旧 migration。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上线前需要统一。</w:t>
            </w:r>
          </w:p>
        </w:tc>
      </w:tr>
    </w:tbl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十、上线前全链路验收清单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验收项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通过标准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首页动态数据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n8n 有数据时首页灵感/推荐/正在看来自 /api/n8n-routes；DB 断开时 fallback 不白屏。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导入攻略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文本/链接/图片都能创建 job；解析页可轮询；done 后自动进入 /trip?focus=map。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热门路线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目的地页进入 Explore；n8n route 点击后直接生成 user_trip；非 n8n fallback 可进入 AI 解析。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地图详情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所有有坐标的点显示在地图；线段连接点；Day chip 可聚焦；地点详情图可加载；导航能打开高德。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编辑与持久化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收藏、添加、删除、修改 spot、重新生成后刷新页面仍存在。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我的行程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导入/Explore/Quiz 生成的 Trip 都在 /my-trips 出现；删除后不再显示。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Quiz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问卷提交能返回 dbMatches；AI 完成后可跳详情；失败有可理解状态。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分享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分享页能生成摘要，复制/下载可用。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数据库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DATABASE_URL/N8N_DATABASE_URL 指向同一套已迁移 schema；routes 命名冲突已解决。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生产部署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build:aliyun 成功；PM2 启动；Nginx 静态资源缓存和 API 代理正常；/api/health 返回 ok。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外部服务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DeepSeek、地图、图片、n8n key/credential 都配置在服务端或平台凭证，不泄露到前端。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来源真实性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公共精品路线只有存在可审计 source_references 时才标记 sourceVerified。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555555"/>
        <w:sz w:val="18"/>
      </w:rPr>
      <w:t xml:space="preserve">Page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color w:val="555555"/>
        <w:sz w:val="18"/>
      </w:rPr>
      <w:t>Routey APP 全链路说明 | compact_reference_guide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