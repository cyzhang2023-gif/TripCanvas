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E464" w14:textId="77777777" w:rsidR="006178F8" w:rsidRDefault="00000000">
      <w:pPr>
        <w:jc w:val="center"/>
      </w:pPr>
      <w:r>
        <w:rPr>
          <w:b/>
          <w:sz w:val="40"/>
        </w:rPr>
        <w:t>TripCanvas / AI Travel Route Engine</w:t>
      </w:r>
      <w:r>
        <w:rPr>
          <w:b/>
          <w:sz w:val="40"/>
        </w:rPr>
        <w:br/>
      </w:r>
      <w:r>
        <w:rPr>
          <w:sz w:val="26"/>
        </w:rPr>
        <w:t xml:space="preserve">n8n + DeepSeek + PostgreSQL </w:t>
      </w:r>
      <w:r>
        <w:rPr>
          <w:sz w:val="26"/>
        </w:rPr>
        <w:t>完整工作流说明文档</w:t>
      </w:r>
    </w:p>
    <w:p w14:paraId="2D4CCCC9" w14:textId="77777777" w:rsidR="006178F8" w:rsidRDefault="00000000">
      <w:pPr>
        <w:spacing w:after="80"/>
      </w:pPr>
      <w:r>
        <w:t>用途：明天交给</w:t>
      </w:r>
      <w:r>
        <w:t xml:space="preserve"> Codex / </w:t>
      </w:r>
      <w:r>
        <w:t>工程助手继续实现、排查和扩展。本文件把目前所有模块、</w:t>
      </w:r>
      <w:r>
        <w:t>SQL</w:t>
      </w:r>
      <w:r>
        <w:t>、</w:t>
      </w:r>
      <w:r>
        <w:t xml:space="preserve">n8n </w:t>
      </w:r>
      <w:r>
        <w:t>节点配置、</w:t>
      </w:r>
      <w:r>
        <w:t xml:space="preserve">Function </w:t>
      </w:r>
      <w:r>
        <w:t>代码、测试命令统一对齐。</w:t>
      </w:r>
    </w:p>
    <w:p w14:paraId="7659098B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1. </w:t>
      </w:r>
      <w:r>
        <w:rPr>
          <w:rFonts w:ascii="Arial" w:eastAsia="Microsoft YaHei" w:hAnsi="Arial"/>
        </w:rPr>
        <w:t>产品定位和目标</w:t>
      </w:r>
    </w:p>
    <w:p w14:paraId="50D0011F" w14:textId="77777777" w:rsidR="006178F8" w:rsidRDefault="00000000">
      <w:pPr>
        <w:spacing w:after="80"/>
      </w:pPr>
      <w:r>
        <w:t>当前产品不是普通旅游攻略</w:t>
      </w:r>
      <w:r>
        <w:t xml:space="preserve"> App</w:t>
      </w:r>
      <w:r>
        <w:t>，而是</w:t>
      </w:r>
      <w:r>
        <w:t xml:space="preserve"> AI Travel Route Engine</w:t>
      </w:r>
      <w:r>
        <w:t>：把小红书</w:t>
      </w:r>
      <w:r>
        <w:t xml:space="preserve">/TikTok </w:t>
      </w:r>
      <w:r>
        <w:t>等碎片化旅行内容结构化成可搜索、可推荐、可展示到地图和时间轴的路线数据库。</w:t>
      </w:r>
    </w:p>
    <w:p w14:paraId="56C7E431" w14:textId="77777777" w:rsidR="006178F8" w:rsidRDefault="00000000">
      <w:pPr>
        <w:pStyle w:val="ListBullet"/>
      </w:pPr>
      <w:r>
        <w:t>输入：小红书正文</w:t>
      </w:r>
      <w:r>
        <w:t xml:space="preserve"> + </w:t>
      </w:r>
      <w:r>
        <w:t>来源链接</w:t>
      </w:r>
      <w:r>
        <w:t xml:space="preserve"> source_url</w:t>
      </w:r>
      <w:r>
        <w:t>。</w:t>
      </w:r>
    </w:p>
    <w:p w14:paraId="4D8A1526" w14:textId="77777777" w:rsidR="006178F8" w:rsidRDefault="00000000">
      <w:pPr>
        <w:pStyle w:val="ListBullet"/>
      </w:pPr>
      <w:r>
        <w:t>AI</w:t>
      </w:r>
      <w:r>
        <w:t>：</w:t>
      </w:r>
      <w:r>
        <w:t xml:space="preserve">DeepSeek </w:t>
      </w:r>
      <w:r>
        <w:t>将</w:t>
      </w:r>
      <w:r>
        <w:t xml:space="preserve"> UGC </w:t>
      </w:r>
      <w:r>
        <w:t>内容提取为</w:t>
      </w:r>
      <w:r>
        <w:t xml:space="preserve"> itinerary JSON</w:t>
      </w:r>
      <w:r>
        <w:t>。</w:t>
      </w:r>
    </w:p>
    <w:p w14:paraId="455A3B7B" w14:textId="77777777" w:rsidR="006178F8" w:rsidRDefault="00000000">
      <w:pPr>
        <w:pStyle w:val="ListBullet"/>
      </w:pPr>
      <w:r>
        <w:t>数据库：</w:t>
      </w:r>
      <w:r>
        <w:t xml:space="preserve">routes / itinerary_days / itinerary_places </w:t>
      </w:r>
      <w:r>
        <w:t>三层结构。</w:t>
      </w:r>
    </w:p>
    <w:p w14:paraId="31A8AE02" w14:textId="77777777" w:rsidR="006178F8" w:rsidRDefault="00000000">
      <w:pPr>
        <w:pStyle w:val="ListBullet"/>
      </w:pPr>
      <w:r>
        <w:t>前端：可实现首页路线推荐、</w:t>
      </w:r>
      <w:r>
        <w:t>AI</w:t>
      </w:r>
      <w:r>
        <w:t>问卷匹配、路线详情页、</w:t>
      </w:r>
      <w:r>
        <w:t>Day Tab</w:t>
      </w:r>
      <w:r>
        <w:t>、</w:t>
      </w:r>
      <w:r>
        <w:t>Timeline</w:t>
      </w:r>
      <w:r>
        <w:t>、地图路线。</w:t>
      </w:r>
    </w:p>
    <w:p w14:paraId="2F2851C7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2. </w:t>
      </w:r>
      <w:r>
        <w:rPr>
          <w:rFonts w:ascii="Arial" w:eastAsia="Microsoft YaHei" w:hAnsi="Arial"/>
        </w:rPr>
        <w:t>当前</w:t>
      </w:r>
      <w:r>
        <w:rPr>
          <w:rFonts w:ascii="Arial" w:eastAsia="Microsoft YaHei" w:hAnsi="Arial"/>
        </w:rPr>
        <w:t xml:space="preserve"> n8n Workflow </w:t>
      </w:r>
      <w:r>
        <w:rPr>
          <w:rFonts w:ascii="Arial" w:eastAsia="Microsoft YaHei" w:hAnsi="Arial"/>
        </w:rPr>
        <w:t>总览</w:t>
      </w:r>
    </w:p>
    <w:p w14:paraId="38D60AF9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workflow</w:t>
      </w:r>
      <w:r>
        <w:br/>
      </w:r>
      <w:r>
        <w:rPr>
          <w:rFonts w:ascii="Courier New" w:eastAsia="Courier New" w:hAnsi="Courier New"/>
          <w:sz w:val="16"/>
        </w:rPr>
        <w:t>Webhook</w:t>
      </w:r>
      <w:r>
        <w:br/>
      </w:r>
      <w:r>
        <w:rPr>
          <w:rFonts w:ascii="Courier New" w:eastAsia="Courier New" w:hAnsi="Courier New"/>
          <w:sz w:val="16"/>
        </w:rPr>
        <w:t>↓</w:t>
      </w:r>
      <w:r>
        <w:br/>
      </w:r>
      <w:r>
        <w:rPr>
          <w:rFonts w:ascii="Courier New" w:eastAsia="Courier New" w:hAnsi="Courier New"/>
          <w:sz w:val="16"/>
        </w:rPr>
        <w:t>HTTP Request（DeepSeek）</w:t>
      </w:r>
      <w:r>
        <w:br/>
      </w:r>
      <w:r>
        <w:rPr>
          <w:rFonts w:ascii="Courier New" w:eastAsia="Courier New" w:hAnsi="Courier New"/>
          <w:sz w:val="16"/>
        </w:rPr>
        <w:t>↓</w:t>
      </w:r>
      <w:r>
        <w:br/>
      </w:r>
      <w:r>
        <w:rPr>
          <w:rFonts w:ascii="Courier New" w:eastAsia="Courier New" w:hAnsi="Courier New"/>
          <w:sz w:val="16"/>
        </w:rPr>
        <w:t>Function（解析 route 主信息）</w:t>
      </w:r>
      <w:r>
        <w:br/>
      </w:r>
      <w:r>
        <w:rPr>
          <w:rFonts w:ascii="Courier New" w:eastAsia="Courier New" w:hAnsi="Courier New"/>
          <w:sz w:val="16"/>
        </w:rPr>
        <w:t>↓</w:t>
      </w:r>
      <w:r>
        <w:br/>
      </w:r>
      <w:r>
        <w:rPr>
          <w:rFonts w:ascii="Courier New" w:eastAsia="Courier New" w:hAnsi="Courier New"/>
          <w:sz w:val="16"/>
        </w:rPr>
        <w:t>Postgres（写 routes）</w:t>
      </w:r>
      <w:r>
        <w:br/>
      </w:r>
      <w:r>
        <w:rPr>
          <w:rFonts w:ascii="Courier New" w:eastAsia="Courier New" w:hAnsi="Courier New"/>
          <w:sz w:val="16"/>
        </w:rPr>
        <w:t>↓</w:t>
      </w:r>
      <w:r>
        <w:br/>
      </w:r>
      <w:r>
        <w:rPr>
          <w:rFonts w:ascii="Courier New" w:eastAsia="Courier New" w:hAnsi="Courier New"/>
          <w:sz w:val="16"/>
        </w:rPr>
        <w:t>Function1（拆 days）</w:t>
      </w:r>
      <w:r>
        <w:br/>
      </w:r>
      <w:r>
        <w:rPr>
          <w:rFonts w:ascii="Courier New" w:eastAsia="Courier New" w:hAnsi="Courier New"/>
          <w:sz w:val="16"/>
        </w:rPr>
        <w:t>↓</w:t>
      </w:r>
      <w:r>
        <w:br/>
      </w:r>
      <w:r>
        <w:rPr>
          <w:rFonts w:ascii="Courier New" w:eastAsia="Courier New" w:hAnsi="Courier New"/>
          <w:sz w:val="16"/>
        </w:rPr>
        <w:t>Postgres1（写 itinerary_days）</w:t>
      </w:r>
      <w:r>
        <w:br/>
      </w:r>
      <w:r>
        <w:rPr>
          <w:rFonts w:ascii="Courier New" w:eastAsia="Courier New" w:hAnsi="Courier New"/>
          <w:sz w:val="16"/>
        </w:rPr>
        <w:t>↓</w:t>
      </w:r>
      <w:r>
        <w:br/>
      </w:r>
      <w:r>
        <w:rPr>
          <w:rFonts w:ascii="Courier New" w:eastAsia="Courier New" w:hAnsi="Courier New"/>
          <w:sz w:val="16"/>
        </w:rPr>
        <w:t>Function2（拆 places）</w:t>
      </w:r>
      <w:r>
        <w:br/>
      </w:r>
      <w:r>
        <w:rPr>
          <w:rFonts w:ascii="Courier New" w:eastAsia="Courier New" w:hAnsi="Courier New"/>
          <w:sz w:val="16"/>
        </w:rPr>
        <w:t>↓</w:t>
      </w:r>
      <w:r>
        <w:br/>
      </w:r>
      <w:r>
        <w:rPr>
          <w:rFonts w:ascii="Courier New" w:eastAsia="Courier New" w:hAnsi="Courier New"/>
          <w:sz w:val="16"/>
        </w:rPr>
        <w:t>Postgres2（写 itinerary_places）</w:t>
      </w:r>
    </w:p>
    <w:p w14:paraId="066FB778" w14:textId="77777777" w:rsidR="006178F8" w:rsidRDefault="00000000">
      <w:pPr>
        <w:spacing w:after="80"/>
      </w:pPr>
      <w:r>
        <w:t>注意：</w:t>
      </w:r>
      <w:r>
        <w:t xml:space="preserve">Start/Manual Trigger </w:t>
      </w:r>
      <w:r>
        <w:t>可以保留用于手动测试，但真正公网</w:t>
      </w:r>
      <w:r>
        <w:t xml:space="preserve"> API </w:t>
      </w:r>
      <w:r>
        <w:t>入口是</w:t>
      </w:r>
      <w:r>
        <w:t xml:space="preserve"> Webhook</w:t>
      </w:r>
      <w:r>
        <w:t>。</w:t>
      </w:r>
    </w:p>
    <w:p w14:paraId="06DE353D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3. Docker / </w:t>
      </w:r>
      <w:r>
        <w:rPr>
          <w:rFonts w:ascii="Arial" w:eastAsia="Microsoft YaHei" w:hAnsi="Arial"/>
        </w:rPr>
        <w:t>服务运行命令</w:t>
      </w:r>
    </w:p>
    <w:p w14:paraId="15AD12F2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3.1 </w:t>
      </w:r>
      <w:r>
        <w:rPr>
          <w:rFonts w:ascii="Arial" w:eastAsia="Microsoft YaHei" w:hAnsi="Arial"/>
        </w:rPr>
        <w:t>查看容器</w:t>
      </w:r>
    </w:p>
    <w:p w14:paraId="2BBC80B8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bash</w:t>
      </w:r>
      <w:r>
        <w:br/>
      </w:r>
      <w:r>
        <w:rPr>
          <w:rFonts w:ascii="Courier New" w:eastAsia="Courier New" w:hAnsi="Courier New"/>
          <w:sz w:val="16"/>
        </w:rPr>
        <w:t>docker ps</w:t>
      </w:r>
    </w:p>
    <w:p w14:paraId="79A2CC29" w14:textId="77777777" w:rsidR="006178F8" w:rsidRDefault="00000000">
      <w:pPr>
        <w:pStyle w:val="Heading2"/>
      </w:pPr>
      <w:r>
        <w:rPr>
          <w:rFonts w:ascii="Arial" w:eastAsia="Microsoft YaHei" w:hAnsi="Arial"/>
        </w:rPr>
        <w:lastRenderedPageBreak/>
        <w:t xml:space="preserve">3.2 n8n </w:t>
      </w:r>
      <w:r>
        <w:rPr>
          <w:rFonts w:ascii="Arial" w:eastAsia="Microsoft YaHei" w:hAnsi="Arial"/>
        </w:rPr>
        <w:t>启动命令（公网</w:t>
      </w:r>
      <w:r>
        <w:rPr>
          <w:rFonts w:ascii="Arial" w:eastAsia="Microsoft YaHei" w:hAnsi="Arial"/>
        </w:rPr>
        <w:t xml:space="preserve"> Webhook </w:t>
      </w:r>
      <w:r>
        <w:rPr>
          <w:rFonts w:ascii="Arial" w:eastAsia="Microsoft YaHei" w:hAnsi="Arial"/>
        </w:rPr>
        <w:t>正确配置）</w:t>
      </w:r>
    </w:p>
    <w:p w14:paraId="757F3F5F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bash</w:t>
      </w:r>
      <w:r>
        <w:br/>
      </w:r>
      <w:r>
        <w:rPr>
          <w:rFonts w:ascii="Courier New" w:eastAsia="Courier New" w:hAnsi="Courier New"/>
          <w:sz w:val="16"/>
        </w:rPr>
        <w:t>docker rm -f tripcanvas-n8n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docker run -d \</w:t>
      </w:r>
      <w:r>
        <w:br/>
      </w:r>
      <w:r>
        <w:rPr>
          <w:rFonts w:ascii="Courier New" w:eastAsia="Courier New" w:hAnsi="Courier New"/>
          <w:sz w:val="16"/>
        </w:rPr>
        <w:t>--name tripcanvas-n8n \</w:t>
      </w:r>
      <w:r>
        <w:br/>
      </w:r>
      <w:r>
        <w:rPr>
          <w:rFonts w:ascii="Courier New" w:eastAsia="Courier New" w:hAnsi="Courier New"/>
          <w:sz w:val="16"/>
        </w:rPr>
        <w:t>-p 5678:5678 \</w:t>
      </w:r>
      <w:r>
        <w:br/>
      </w:r>
      <w:r>
        <w:rPr>
          <w:rFonts w:ascii="Courier New" w:eastAsia="Courier New" w:hAnsi="Courier New"/>
          <w:sz w:val="16"/>
        </w:rPr>
        <w:t>-e N8N_HOST=8.136.192.163 \</w:t>
      </w:r>
      <w:r>
        <w:br/>
      </w:r>
      <w:r>
        <w:rPr>
          <w:rFonts w:ascii="Courier New" w:eastAsia="Courier New" w:hAnsi="Courier New"/>
          <w:sz w:val="16"/>
        </w:rPr>
        <w:t>-e N8N_PORT=5678 \</w:t>
      </w:r>
      <w:r>
        <w:br/>
      </w:r>
      <w:r>
        <w:rPr>
          <w:rFonts w:ascii="Courier New" w:eastAsia="Courier New" w:hAnsi="Courier New"/>
          <w:sz w:val="16"/>
        </w:rPr>
        <w:t>-e N8N_PROTOCOL=http \</w:t>
      </w:r>
      <w:r>
        <w:br/>
      </w:r>
      <w:r>
        <w:rPr>
          <w:rFonts w:ascii="Courier New" w:eastAsia="Courier New" w:hAnsi="Courier New"/>
          <w:sz w:val="16"/>
        </w:rPr>
        <w:t>-e WEBHOOK_URL=http://8.136.192.163:5678 \</w:t>
      </w:r>
      <w:r>
        <w:br/>
      </w:r>
      <w:r>
        <w:rPr>
          <w:rFonts w:ascii="Courier New" w:eastAsia="Courier New" w:hAnsi="Courier New"/>
          <w:sz w:val="16"/>
        </w:rPr>
        <w:t>-v ~/.n8n:/home/node/.n8n \</w:t>
      </w:r>
      <w:r>
        <w:br/>
      </w:r>
      <w:r>
        <w:rPr>
          <w:rFonts w:ascii="Courier New" w:eastAsia="Courier New" w:hAnsi="Courier New"/>
          <w:sz w:val="16"/>
        </w:rPr>
        <w:t>n8nio/n8n:latest</w:t>
      </w:r>
    </w:p>
    <w:p w14:paraId="2DAF10BB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3.3 PostgreSQL </w:t>
      </w:r>
      <w:r>
        <w:rPr>
          <w:rFonts w:ascii="Arial" w:eastAsia="Microsoft YaHei" w:hAnsi="Arial"/>
        </w:rPr>
        <w:t>容器</w:t>
      </w:r>
    </w:p>
    <w:p w14:paraId="30219B18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bash</w:t>
      </w:r>
      <w:r>
        <w:br/>
      </w:r>
      <w:r>
        <w:rPr>
          <w:rFonts w:ascii="Courier New" w:eastAsia="Courier New" w:hAnsi="Courier New"/>
          <w:sz w:val="16"/>
        </w:rPr>
        <w:t>docker run -d \</w:t>
      </w:r>
      <w:r>
        <w:br/>
      </w:r>
      <w:r>
        <w:rPr>
          <w:rFonts w:ascii="Courier New" w:eastAsia="Courier New" w:hAnsi="Courier New"/>
          <w:sz w:val="16"/>
        </w:rPr>
        <w:t>--name tripcanvas-postgres \</w:t>
      </w:r>
      <w:r>
        <w:br/>
      </w:r>
      <w:r>
        <w:rPr>
          <w:rFonts w:ascii="Courier New" w:eastAsia="Courier New" w:hAnsi="Courier New"/>
          <w:sz w:val="16"/>
        </w:rPr>
        <w:t>-e POSTGRES_PASSWORD=123456 \</w:t>
      </w:r>
      <w:r>
        <w:br/>
      </w:r>
      <w:r>
        <w:rPr>
          <w:rFonts w:ascii="Courier New" w:eastAsia="Courier New" w:hAnsi="Courier New"/>
          <w:sz w:val="16"/>
        </w:rPr>
        <w:t>-p 5433:5432 \</w:t>
      </w:r>
      <w:r>
        <w:br/>
      </w:r>
      <w:r>
        <w:rPr>
          <w:rFonts w:ascii="Courier New" w:eastAsia="Courier New" w:hAnsi="Courier New"/>
          <w:sz w:val="16"/>
        </w:rPr>
        <w:t>postgres</w:t>
      </w:r>
    </w:p>
    <w:p w14:paraId="1447B44C" w14:textId="77777777" w:rsidR="006178F8" w:rsidRDefault="00000000">
      <w:pPr>
        <w:spacing w:after="80"/>
      </w:pPr>
      <w:r>
        <w:t>如果</w:t>
      </w:r>
      <w:r>
        <w:t xml:space="preserve"> PostgreSQL </w:t>
      </w:r>
      <w:r>
        <w:t>容器已经存在，不要重复创建，直接</w:t>
      </w:r>
      <w:r>
        <w:t xml:space="preserve"> docker start tripcanvas-postgres</w:t>
      </w:r>
      <w:r>
        <w:t>。</w:t>
      </w:r>
    </w:p>
    <w:p w14:paraId="1DDC9384" w14:textId="77777777" w:rsidR="006178F8" w:rsidRDefault="00000000">
      <w:pPr>
        <w:pStyle w:val="Heading2"/>
      </w:pPr>
      <w:r>
        <w:rPr>
          <w:rFonts w:ascii="Arial" w:eastAsia="Microsoft YaHei" w:hAnsi="Arial"/>
        </w:rPr>
        <w:t>3.4 Docker network</w:t>
      </w:r>
      <w:r>
        <w:rPr>
          <w:rFonts w:ascii="Arial" w:eastAsia="Microsoft YaHei" w:hAnsi="Arial"/>
        </w:rPr>
        <w:t>（</w:t>
      </w:r>
      <w:r>
        <w:rPr>
          <w:rFonts w:ascii="Arial" w:eastAsia="Microsoft YaHei" w:hAnsi="Arial"/>
        </w:rPr>
        <w:t xml:space="preserve">n8n </w:t>
      </w:r>
      <w:r>
        <w:rPr>
          <w:rFonts w:ascii="Arial" w:eastAsia="Microsoft YaHei" w:hAnsi="Arial"/>
        </w:rPr>
        <w:t>和</w:t>
      </w:r>
      <w:r>
        <w:rPr>
          <w:rFonts w:ascii="Arial" w:eastAsia="Microsoft YaHei" w:hAnsi="Arial"/>
        </w:rPr>
        <w:t xml:space="preserve"> PostgreSQL </w:t>
      </w:r>
      <w:r>
        <w:rPr>
          <w:rFonts w:ascii="Arial" w:eastAsia="Microsoft YaHei" w:hAnsi="Arial"/>
        </w:rPr>
        <w:t>容器互联）</w:t>
      </w:r>
    </w:p>
    <w:p w14:paraId="3213E281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bash</w:t>
      </w:r>
      <w:r>
        <w:br/>
      </w:r>
      <w:r>
        <w:rPr>
          <w:rFonts w:ascii="Courier New" w:eastAsia="Courier New" w:hAnsi="Courier New"/>
          <w:sz w:val="16"/>
        </w:rPr>
        <w:t>docker network create tripcanvas-net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docker network connect tripcanvas-net tripcanvas-n8n</w:t>
      </w:r>
      <w:r>
        <w:br/>
      </w:r>
      <w:r>
        <w:rPr>
          <w:rFonts w:ascii="Courier New" w:eastAsia="Courier New" w:hAnsi="Courier New"/>
          <w:sz w:val="16"/>
        </w:rPr>
        <w:t>docker network connect tripcanvas-net tripcanvas-postgres</w:t>
      </w:r>
    </w:p>
    <w:p w14:paraId="3FE54781" w14:textId="77777777" w:rsidR="006178F8" w:rsidRDefault="00000000">
      <w:pPr>
        <w:spacing w:after="80"/>
      </w:pPr>
      <w:r>
        <w:t>如果提示</w:t>
      </w:r>
      <w:r>
        <w:t xml:space="preserve"> endpoint already exists</w:t>
      </w:r>
      <w:r>
        <w:t>，说明已经连接成功，不是错误。</w:t>
      </w:r>
    </w:p>
    <w:p w14:paraId="59F4F521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4. PostgreSQL </w:t>
      </w:r>
      <w:r>
        <w:rPr>
          <w:rFonts w:ascii="Arial" w:eastAsia="Microsoft YaHei" w:hAnsi="Arial"/>
        </w:rPr>
        <w:t>数据库结构</w:t>
      </w:r>
    </w:p>
    <w:p w14:paraId="256CE7F4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4.1 </w:t>
      </w:r>
      <w:r>
        <w:rPr>
          <w:rFonts w:ascii="Arial" w:eastAsia="Microsoft YaHei" w:hAnsi="Arial"/>
        </w:rPr>
        <w:t>进入</w:t>
      </w:r>
      <w:r>
        <w:rPr>
          <w:rFonts w:ascii="Arial" w:eastAsia="Microsoft YaHei" w:hAnsi="Arial"/>
        </w:rPr>
        <w:t xml:space="preserve"> PostgreSQL</w:t>
      </w:r>
    </w:p>
    <w:p w14:paraId="5E0B43DF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bash / psql</w:t>
      </w:r>
      <w:r>
        <w:br/>
      </w:r>
      <w:r>
        <w:rPr>
          <w:rFonts w:ascii="Courier New" w:eastAsia="Courier New" w:hAnsi="Courier New"/>
          <w:sz w:val="16"/>
        </w:rPr>
        <w:t>docker exec -it tripcanvas-postgres psql -U postgres</w:t>
      </w:r>
      <w:r>
        <w:br/>
      </w:r>
      <w:r>
        <w:rPr>
          <w:rFonts w:ascii="Courier New" w:eastAsia="Courier New" w:hAnsi="Courier New"/>
          <w:sz w:val="16"/>
        </w:rPr>
        <w:t>\c tripcanvas</w:t>
      </w:r>
    </w:p>
    <w:p w14:paraId="71379FBF" w14:textId="77777777" w:rsidR="006178F8" w:rsidRDefault="00000000">
      <w:pPr>
        <w:spacing w:after="80"/>
      </w:pPr>
      <w:r>
        <w:t>注意：看到</w:t>
      </w:r>
      <w:r>
        <w:t xml:space="preserve"> tripcanvas=# </w:t>
      </w:r>
      <w:r>
        <w:t>时，只能输入</w:t>
      </w:r>
      <w:r>
        <w:t xml:space="preserve"> SQL</w:t>
      </w:r>
      <w:r>
        <w:t>。</w:t>
      </w:r>
      <w:r>
        <w:t xml:space="preserve">docker </w:t>
      </w:r>
      <w:r>
        <w:t>命令必须在</w:t>
      </w:r>
      <w:r>
        <w:t xml:space="preserve"> root@xxx:~# </w:t>
      </w:r>
      <w:r>
        <w:t>的</w:t>
      </w:r>
      <w:r>
        <w:t xml:space="preserve"> Linux shell </w:t>
      </w:r>
      <w:r>
        <w:t>输入。</w:t>
      </w:r>
    </w:p>
    <w:p w14:paraId="7DF84524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4.2 routes </w:t>
      </w:r>
      <w:r>
        <w:rPr>
          <w:rFonts w:ascii="Arial" w:eastAsia="Microsoft YaHei" w:hAnsi="Arial"/>
        </w:rPr>
        <w:t>主表字段补齐</w:t>
      </w:r>
    </w:p>
    <w:p w14:paraId="38815F5A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ALTER TABLE routes</w:t>
      </w:r>
      <w:r>
        <w:br/>
      </w:r>
      <w:r>
        <w:rPr>
          <w:rFonts w:ascii="Courier New" w:eastAsia="Courier New" w:hAnsi="Courier New"/>
          <w:sz w:val="16"/>
        </w:rPr>
        <w:t>ADD COLUMN IF NOT EXISTS route_title TEXT,</w:t>
      </w:r>
      <w:r>
        <w:br/>
      </w:r>
      <w:r>
        <w:rPr>
          <w:rFonts w:ascii="Courier New" w:eastAsia="Courier New" w:hAnsi="Courier New"/>
          <w:sz w:val="16"/>
        </w:rPr>
        <w:t>ADD COLUMN IF NOT EXISTS status TEXT,</w:t>
      </w:r>
      <w:r>
        <w:br/>
      </w:r>
      <w:r>
        <w:rPr>
          <w:rFonts w:ascii="Courier New" w:eastAsia="Courier New" w:hAnsi="Courier New"/>
          <w:sz w:val="16"/>
        </w:rPr>
        <w:t>ADD COLUMN IF NOT EXISTS quality_score INT,</w:t>
      </w:r>
      <w:r>
        <w:br/>
      </w:r>
      <w:r>
        <w:rPr>
          <w:rFonts w:ascii="Courier New" w:eastAsia="Courier New" w:hAnsi="Courier New"/>
          <w:sz w:val="16"/>
        </w:rPr>
        <w:t>ADD COLUMN IF NOT EXISTS target_user TEXT,</w:t>
      </w:r>
      <w:r>
        <w:br/>
      </w:r>
      <w:r>
        <w:rPr>
          <w:rFonts w:ascii="Courier New" w:eastAsia="Courier New" w:hAnsi="Courier New"/>
          <w:sz w:val="16"/>
        </w:rPr>
        <w:t>ADD COLUMN IF NOT EXISTS best_time TEXT,</w:t>
      </w:r>
      <w:r>
        <w:br/>
      </w:r>
      <w:r>
        <w:rPr>
          <w:rFonts w:ascii="Courier New" w:eastAsia="Courier New" w:hAnsi="Courier New"/>
          <w:sz w:val="16"/>
        </w:rPr>
        <w:t>ADD COLUMN IF NOT EXISTS days_count INT,</w:t>
      </w:r>
      <w:r>
        <w:br/>
      </w:r>
      <w:r>
        <w:rPr>
          <w:rFonts w:ascii="Courier New" w:eastAsia="Courier New" w:hAnsi="Courier New"/>
          <w:sz w:val="16"/>
        </w:rPr>
        <w:t>ADD COLUMN IF NOT EXISTS budget_level TEXT,</w:t>
      </w:r>
      <w:r>
        <w:br/>
      </w:r>
      <w:r>
        <w:rPr>
          <w:rFonts w:ascii="Courier New" w:eastAsia="Courier New" w:hAnsi="Courier New"/>
          <w:sz w:val="16"/>
        </w:rPr>
        <w:t>ADD COLUMN IF NOT EXISTS travel_type TEXT,</w:t>
      </w:r>
      <w:r>
        <w:br/>
      </w:r>
      <w:r>
        <w:rPr>
          <w:rFonts w:ascii="Courier New" w:eastAsia="Courier New" w:hAnsi="Courier New"/>
          <w:sz w:val="16"/>
        </w:rPr>
        <w:lastRenderedPageBreak/>
        <w:t>ADD COLUMN IF NOT EXISTS pace TEXT,</w:t>
      </w:r>
      <w:r>
        <w:br/>
      </w:r>
      <w:r>
        <w:rPr>
          <w:rFonts w:ascii="Courier New" w:eastAsia="Courier New" w:hAnsi="Courier New"/>
          <w:sz w:val="16"/>
        </w:rPr>
        <w:t>ADD COLUMN IF NOT EXISTS tags TEXT;</w:t>
      </w:r>
    </w:p>
    <w:p w14:paraId="5633E17A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4.3 itinerary_days </w:t>
      </w:r>
      <w:r>
        <w:rPr>
          <w:rFonts w:ascii="Arial" w:eastAsia="Microsoft YaHei" w:hAnsi="Arial"/>
        </w:rPr>
        <w:t>表</w:t>
      </w:r>
    </w:p>
    <w:p w14:paraId="1F5DE0BC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CREATE TABLE IF NOT EXISTS itinerary_days (</w:t>
      </w:r>
      <w:r>
        <w:br/>
      </w:r>
      <w:r>
        <w:rPr>
          <w:rFonts w:ascii="Courier New" w:eastAsia="Courier New" w:hAnsi="Courier New"/>
          <w:sz w:val="16"/>
        </w:rPr>
        <w:t xml:space="preserve">    id SERIAL PRIMARY KEY,</w:t>
      </w:r>
      <w:r>
        <w:br/>
      </w:r>
      <w:r>
        <w:rPr>
          <w:rFonts w:ascii="Courier New" w:eastAsia="Courier New" w:hAnsi="Courier New"/>
          <w:sz w:val="16"/>
        </w:rPr>
        <w:t xml:space="preserve">    route_id INT REFERENCES routes(id) ON DELETE CASCADE,</w:t>
      </w:r>
      <w:r>
        <w:br/>
      </w:r>
      <w:r>
        <w:rPr>
          <w:rFonts w:ascii="Courier New" w:eastAsia="Courier New" w:hAnsi="Courier New"/>
          <w:sz w:val="16"/>
        </w:rPr>
        <w:t xml:space="preserve">    day_number INT,</w:t>
      </w:r>
      <w:r>
        <w:br/>
      </w:r>
      <w:r>
        <w:rPr>
          <w:rFonts w:ascii="Courier New" w:eastAsia="Courier New" w:hAnsi="Courier New"/>
          <w:sz w:val="16"/>
        </w:rPr>
        <w:t xml:space="preserve">    title TEXT,</w:t>
      </w:r>
      <w:r>
        <w:br/>
      </w:r>
      <w:r>
        <w:rPr>
          <w:rFonts w:ascii="Courier New" w:eastAsia="Courier New" w:hAnsi="Courier New"/>
          <w:sz w:val="16"/>
        </w:rPr>
        <w:t xml:space="preserve">    summary TEXT,</w:t>
      </w:r>
      <w:r>
        <w:br/>
      </w:r>
      <w:r>
        <w:rPr>
          <w:rFonts w:ascii="Courier New" w:eastAsia="Courier New" w:hAnsi="Courier New"/>
          <w:sz w:val="16"/>
        </w:rPr>
        <w:t xml:space="preserve">    created_at TIMESTAMP DEFAULT CURRENT_TIMESTAMP</w:t>
      </w:r>
      <w:r>
        <w:br/>
      </w:r>
      <w:r>
        <w:rPr>
          <w:rFonts w:ascii="Courier New" w:eastAsia="Courier New" w:hAnsi="Courier New"/>
          <w:sz w:val="16"/>
        </w:rPr>
        <w:t>);</w:t>
      </w:r>
    </w:p>
    <w:p w14:paraId="6F8356D9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4.4 itinerary_places </w:t>
      </w:r>
      <w:r>
        <w:rPr>
          <w:rFonts w:ascii="Arial" w:eastAsia="Microsoft YaHei" w:hAnsi="Arial"/>
        </w:rPr>
        <w:t>表</w:t>
      </w:r>
    </w:p>
    <w:p w14:paraId="1CA7B8C6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CREATE TABLE IF NOT EXISTS itinerary_places (</w:t>
      </w:r>
      <w:r>
        <w:br/>
      </w:r>
      <w:r>
        <w:rPr>
          <w:rFonts w:ascii="Courier New" w:eastAsia="Courier New" w:hAnsi="Courier New"/>
          <w:sz w:val="16"/>
        </w:rPr>
        <w:t xml:space="preserve">    id SERIAL PRIMARY KEY,</w:t>
      </w:r>
      <w:r>
        <w:br/>
      </w:r>
      <w:r>
        <w:rPr>
          <w:rFonts w:ascii="Courier New" w:eastAsia="Courier New" w:hAnsi="Courier New"/>
          <w:sz w:val="16"/>
        </w:rPr>
        <w:t xml:space="preserve">    day_id INT REFERENCES itinerary_days(id) ON DELETE CASCADE,</w:t>
      </w:r>
      <w:r>
        <w:br/>
      </w:r>
      <w:r>
        <w:rPr>
          <w:rFonts w:ascii="Courier New" w:eastAsia="Courier New" w:hAnsi="Courier New"/>
          <w:sz w:val="16"/>
        </w:rPr>
        <w:t xml:space="preserve">    place_name TEXT,</w:t>
      </w:r>
      <w:r>
        <w:br/>
      </w:r>
      <w:r>
        <w:rPr>
          <w:rFonts w:ascii="Courier New" w:eastAsia="Courier New" w:hAnsi="Courier New"/>
          <w:sz w:val="16"/>
        </w:rPr>
        <w:t xml:space="preserve">    visit_time TEXT,</w:t>
      </w:r>
      <w:r>
        <w:br/>
      </w:r>
      <w:r>
        <w:rPr>
          <w:rFonts w:ascii="Courier New" w:eastAsia="Courier New" w:hAnsi="Courier New"/>
          <w:sz w:val="16"/>
        </w:rPr>
        <w:t xml:space="preserve">    description TEXT,</w:t>
      </w:r>
      <w:r>
        <w:br/>
      </w:r>
      <w:r>
        <w:rPr>
          <w:rFonts w:ascii="Courier New" w:eastAsia="Courier New" w:hAnsi="Courier New"/>
          <w:sz w:val="16"/>
        </w:rPr>
        <w:t xml:space="preserve">    tags TEXT,</w:t>
      </w:r>
      <w:r>
        <w:br/>
      </w:r>
      <w:r>
        <w:rPr>
          <w:rFonts w:ascii="Courier New" w:eastAsia="Courier New" w:hAnsi="Courier New"/>
          <w:sz w:val="16"/>
        </w:rPr>
        <w:t xml:space="preserve">    place_order INT,</w:t>
      </w:r>
      <w:r>
        <w:br/>
      </w:r>
      <w:r>
        <w:rPr>
          <w:rFonts w:ascii="Courier New" w:eastAsia="Courier New" w:hAnsi="Courier New"/>
          <w:sz w:val="16"/>
        </w:rPr>
        <w:t xml:space="preserve">    latitude DOUBLE PRECISION,</w:t>
      </w:r>
      <w:r>
        <w:br/>
      </w:r>
      <w:r>
        <w:rPr>
          <w:rFonts w:ascii="Courier New" w:eastAsia="Courier New" w:hAnsi="Courier New"/>
          <w:sz w:val="16"/>
        </w:rPr>
        <w:t xml:space="preserve">    longitude DOUBLE PRECISION,</w:t>
      </w:r>
      <w:r>
        <w:br/>
      </w:r>
      <w:r>
        <w:rPr>
          <w:rFonts w:ascii="Courier New" w:eastAsia="Courier New" w:hAnsi="Courier New"/>
          <w:sz w:val="16"/>
        </w:rPr>
        <w:t xml:space="preserve">    created_at TIMESTAMP DEFAULT CURRENT_TIMESTAMP</w:t>
      </w:r>
      <w:r>
        <w:br/>
      </w:r>
      <w:r>
        <w:rPr>
          <w:rFonts w:ascii="Courier New" w:eastAsia="Courier New" w:hAnsi="Courier New"/>
          <w:sz w:val="16"/>
        </w:rPr>
        <w:t>);</w:t>
      </w:r>
    </w:p>
    <w:p w14:paraId="696833A8" w14:textId="77777777" w:rsidR="006178F8" w:rsidRDefault="00000000">
      <w:pPr>
        <w:spacing w:after="80"/>
      </w:pPr>
      <w:r>
        <w:t>如果表已经存在但缺字段，用下面的</w:t>
      </w:r>
      <w:r>
        <w:t xml:space="preserve"> ALTER TABLE</w:t>
      </w:r>
      <w:r>
        <w:t>：</w:t>
      </w:r>
    </w:p>
    <w:p w14:paraId="5D92A8EB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ALTER TABLE itinerary_places</w:t>
      </w:r>
      <w:r>
        <w:br/>
      </w:r>
      <w:r>
        <w:rPr>
          <w:rFonts w:ascii="Courier New" w:eastAsia="Courier New" w:hAnsi="Courier New"/>
          <w:sz w:val="16"/>
        </w:rPr>
        <w:t>ADD COLUMN IF NOT EXISTS visit_time TEXT,</w:t>
      </w:r>
      <w:r>
        <w:br/>
      </w:r>
      <w:r>
        <w:rPr>
          <w:rFonts w:ascii="Courier New" w:eastAsia="Courier New" w:hAnsi="Courier New"/>
          <w:sz w:val="16"/>
        </w:rPr>
        <w:t>ADD COLUMN IF NOT EXISTS description TEXT,</w:t>
      </w:r>
      <w:r>
        <w:br/>
      </w:r>
      <w:r>
        <w:rPr>
          <w:rFonts w:ascii="Courier New" w:eastAsia="Courier New" w:hAnsi="Courier New"/>
          <w:sz w:val="16"/>
        </w:rPr>
        <w:t>ADD COLUMN IF NOT EXISTS tags TEXT,</w:t>
      </w:r>
      <w:r>
        <w:br/>
      </w:r>
      <w:r>
        <w:rPr>
          <w:rFonts w:ascii="Courier New" w:eastAsia="Courier New" w:hAnsi="Courier New"/>
          <w:sz w:val="16"/>
        </w:rPr>
        <w:t>ADD COLUMN IF NOT EXISTS place_order INT,</w:t>
      </w:r>
      <w:r>
        <w:br/>
      </w:r>
      <w:r>
        <w:rPr>
          <w:rFonts w:ascii="Courier New" w:eastAsia="Courier New" w:hAnsi="Courier New"/>
          <w:sz w:val="16"/>
        </w:rPr>
        <w:t>ADD COLUMN IF NOT EXISTS latitude DOUBLE PRECISION,</w:t>
      </w:r>
      <w:r>
        <w:br/>
      </w:r>
      <w:r>
        <w:rPr>
          <w:rFonts w:ascii="Courier New" w:eastAsia="Courier New" w:hAnsi="Courier New"/>
          <w:sz w:val="16"/>
        </w:rPr>
        <w:t>ADD COLUMN IF NOT EXISTS longitude DOUBLE PRECISION;</w:t>
      </w:r>
    </w:p>
    <w:p w14:paraId="5E6726FF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5. n8n </w:t>
      </w:r>
      <w:r>
        <w:rPr>
          <w:rFonts w:ascii="Arial" w:eastAsia="Microsoft YaHei" w:hAnsi="Arial"/>
        </w:rPr>
        <w:t>节点逐个配置</w:t>
      </w:r>
    </w:p>
    <w:p w14:paraId="364FE67E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5.1 Webhook </w:t>
      </w:r>
      <w:r>
        <w:rPr>
          <w:rFonts w:ascii="Arial" w:eastAsia="Microsoft YaHei" w:hAnsi="Arial"/>
        </w:rPr>
        <w:t>节点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178F8" w14:paraId="42FF69AE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24A5228" w14:textId="77777777" w:rsidR="006178F8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5184" w:type="dxa"/>
            <w:shd w:val="clear" w:color="auto" w:fill="D9EAF7"/>
          </w:tcPr>
          <w:p w14:paraId="683E8EF6" w14:textId="77777777" w:rsidR="006178F8" w:rsidRDefault="00000000">
            <w:r>
              <w:rPr>
                <w:b/>
                <w:sz w:val="18"/>
              </w:rPr>
              <w:t>配置</w:t>
            </w:r>
          </w:p>
        </w:tc>
      </w:tr>
      <w:tr w:rsidR="006178F8" w14:paraId="1D7132B0" w14:textId="77777777">
        <w:trPr>
          <w:jc w:val="center"/>
        </w:trPr>
        <w:tc>
          <w:tcPr>
            <w:tcW w:w="5184" w:type="dxa"/>
          </w:tcPr>
          <w:p w14:paraId="5B860AC8" w14:textId="77777777" w:rsidR="006178F8" w:rsidRDefault="00000000">
            <w:r>
              <w:rPr>
                <w:sz w:val="18"/>
              </w:rPr>
              <w:t>HTTP Method</w:t>
            </w:r>
          </w:p>
        </w:tc>
        <w:tc>
          <w:tcPr>
            <w:tcW w:w="5184" w:type="dxa"/>
          </w:tcPr>
          <w:p w14:paraId="40587AF0" w14:textId="77777777" w:rsidR="006178F8" w:rsidRDefault="00000000">
            <w:r>
              <w:rPr>
                <w:sz w:val="18"/>
              </w:rPr>
              <w:t>POST</w:t>
            </w:r>
          </w:p>
        </w:tc>
      </w:tr>
      <w:tr w:rsidR="006178F8" w14:paraId="30D2DD1E" w14:textId="77777777">
        <w:trPr>
          <w:jc w:val="center"/>
        </w:trPr>
        <w:tc>
          <w:tcPr>
            <w:tcW w:w="5184" w:type="dxa"/>
          </w:tcPr>
          <w:p w14:paraId="1AB25A30" w14:textId="77777777" w:rsidR="006178F8" w:rsidRDefault="00000000">
            <w:r>
              <w:rPr>
                <w:sz w:val="18"/>
              </w:rPr>
              <w:t>Path</w:t>
            </w:r>
          </w:p>
        </w:tc>
        <w:tc>
          <w:tcPr>
            <w:tcW w:w="5184" w:type="dxa"/>
          </w:tcPr>
          <w:p w14:paraId="473AAB85" w14:textId="77777777" w:rsidR="006178F8" w:rsidRDefault="00000000">
            <w:r>
              <w:rPr>
                <w:sz w:val="18"/>
              </w:rPr>
              <w:t>xhs-route</w:t>
            </w:r>
          </w:p>
        </w:tc>
      </w:tr>
      <w:tr w:rsidR="006178F8" w14:paraId="3AE90436" w14:textId="77777777">
        <w:trPr>
          <w:jc w:val="center"/>
        </w:trPr>
        <w:tc>
          <w:tcPr>
            <w:tcW w:w="5184" w:type="dxa"/>
          </w:tcPr>
          <w:p w14:paraId="24798C89" w14:textId="77777777" w:rsidR="006178F8" w:rsidRDefault="00000000">
            <w:r>
              <w:rPr>
                <w:sz w:val="18"/>
              </w:rPr>
              <w:t>Authentication</w:t>
            </w:r>
          </w:p>
        </w:tc>
        <w:tc>
          <w:tcPr>
            <w:tcW w:w="5184" w:type="dxa"/>
          </w:tcPr>
          <w:p w14:paraId="661125EE" w14:textId="77777777" w:rsidR="006178F8" w:rsidRDefault="00000000">
            <w:r>
              <w:rPr>
                <w:sz w:val="18"/>
              </w:rPr>
              <w:t>None</w:t>
            </w:r>
          </w:p>
        </w:tc>
      </w:tr>
      <w:tr w:rsidR="006178F8" w14:paraId="57278674" w14:textId="77777777">
        <w:trPr>
          <w:jc w:val="center"/>
        </w:trPr>
        <w:tc>
          <w:tcPr>
            <w:tcW w:w="5184" w:type="dxa"/>
          </w:tcPr>
          <w:p w14:paraId="185362E9" w14:textId="77777777" w:rsidR="006178F8" w:rsidRDefault="00000000">
            <w:r>
              <w:rPr>
                <w:sz w:val="18"/>
              </w:rPr>
              <w:t>Respond</w:t>
            </w:r>
          </w:p>
        </w:tc>
        <w:tc>
          <w:tcPr>
            <w:tcW w:w="5184" w:type="dxa"/>
          </w:tcPr>
          <w:p w14:paraId="52064F92" w14:textId="77777777" w:rsidR="006178F8" w:rsidRDefault="00000000">
            <w:r>
              <w:rPr>
                <w:sz w:val="18"/>
              </w:rPr>
              <w:t>Immediately</w:t>
            </w:r>
          </w:p>
        </w:tc>
      </w:tr>
      <w:tr w:rsidR="006178F8" w14:paraId="2E03EB81" w14:textId="77777777">
        <w:trPr>
          <w:jc w:val="center"/>
        </w:trPr>
        <w:tc>
          <w:tcPr>
            <w:tcW w:w="5184" w:type="dxa"/>
          </w:tcPr>
          <w:p w14:paraId="225DF7FE" w14:textId="77777777" w:rsidR="006178F8" w:rsidRDefault="00000000">
            <w:r>
              <w:rPr>
                <w:sz w:val="18"/>
              </w:rPr>
              <w:t>Response Code</w:t>
            </w:r>
          </w:p>
        </w:tc>
        <w:tc>
          <w:tcPr>
            <w:tcW w:w="5184" w:type="dxa"/>
          </w:tcPr>
          <w:p w14:paraId="09FF9BAD" w14:textId="77777777" w:rsidR="006178F8" w:rsidRDefault="00000000">
            <w:r>
              <w:rPr>
                <w:sz w:val="18"/>
              </w:rPr>
              <w:t>200</w:t>
            </w:r>
          </w:p>
        </w:tc>
      </w:tr>
      <w:tr w:rsidR="006178F8" w14:paraId="4C6EC5E1" w14:textId="77777777">
        <w:trPr>
          <w:jc w:val="center"/>
        </w:trPr>
        <w:tc>
          <w:tcPr>
            <w:tcW w:w="5184" w:type="dxa"/>
          </w:tcPr>
          <w:p w14:paraId="676E7B6B" w14:textId="77777777" w:rsidR="006178F8" w:rsidRDefault="00000000">
            <w:r>
              <w:rPr>
                <w:sz w:val="18"/>
              </w:rPr>
              <w:t>Test URL</w:t>
            </w:r>
          </w:p>
        </w:tc>
        <w:tc>
          <w:tcPr>
            <w:tcW w:w="5184" w:type="dxa"/>
          </w:tcPr>
          <w:p w14:paraId="1481A39F" w14:textId="77777777" w:rsidR="006178F8" w:rsidRDefault="00000000">
            <w:r>
              <w:rPr>
                <w:sz w:val="18"/>
              </w:rPr>
              <w:t>http://8.136.192.163:5678/webhook-test/xhs-route</w:t>
            </w:r>
          </w:p>
        </w:tc>
      </w:tr>
      <w:tr w:rsidR="006178F8" w14:paraId="51A58F79" w14:textId="77777777">
        <w:trPr>
          <w:jc w:val="center"/>
        </w:trPr>
        <w:tc>
          <w:tcPr>
            <w:tcW w:w="5184" w:type="dxa"/>
          </w:tcPr>
          <w:p w14:paraId="50AA2EA4" w14:textId="77777777" w:rsidR="006178F8" w:rsidRDefault="00000000">
            <w:r>
              <w:rPr>
                <w:sz w:val="18"/>
              </w:rPr>
              <w:lastRenderedPageBreak/>
              <w:t>Production URL</w:t>
            </w:r>
          </w:p>
        </w:tc>
        <w:tc>
          <w:tcPr>
            <w:tcW w:w="5184" w:type="dxa"/>
          </w:tcPr>
          <w:p w14:paraId="2BCC249E" w14:textId="77777777" w:rsidR="006178F8" w:rsidRDefault="00000000">
            <w:r>
              <w:rPr>
                <w:sz w:val="18"/>
              </w:rPr>
              <w:t>http://8.136.192.163:5678/webhook/xhs-route</w:t>
            </w:r>
          </w:p>
        </w:tc>
      </w:tr>
    </w:tbl>
    <w:p w14:paraId="577DF923" w14:textId="77777777" w:rsidR="006178F8" w:rsidRDefault="00000000">
      <w:pPr>
        <w:spacing w:after="80"/>
      </w:pPr>
      <w:r>
        <w:t>测试时要先在</w:t>
      </w:r>
      <w:r>
        <w:t xml:space="preserve"> Webhook </w:t>
      </w:r>
      <w:r>
        <w:t>节点点击</w:t>
      </w:r>
      <w:r>
        <w:t xml:space="preserve"> Listen for Test Event / Execute Node</w:t>
      </w:r>
      <w:r>
        <w:t>，让它等待请求。</w:t>
      </w:r>
    </w:p>
    <w:p w14:paraId="16CB87F0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5.2 HTTP Request </w:t>
      </w:r>
      <w:r>
        <w:rPr>
          <w:rFonts w:ascii="Arial" w:eastAsia="Microsoft YaHei" w:hAnsi="Arial"/>
        </w:rPr>
        <w:t>节点：</w:t>
      </w:r>
      <w:r>
        <w:rPr>
          <w:rFonts w:ascii="Arial" w:eastAsia="Microsoft YaHei" w:hAnsi="Arial"/>
        </w:rPr>
        <w:t xml:space="preserve">DeepSeek </w:t>
      </w:r>
      <w:r>
        <w:rPr>
          <w:rFonts w:ascii="Arial" w:eastAsia="Microsoft YaHei" w:hAnsi="Arial"/>
        </w:rPr>
        <w:t>调用</w:t>
      </w:r>
    </w:p>
    <w:p w14:paraId="192ABBF6" w14:textId="77777777" w:rsidR="006178F8" w:rsidRDefault="00000000">
      <w:pPr>
        <w:spacing w:after="80"/>
      </w:pPr>
      <w:r>
        <w:t>基础设置：</w:t>
      </w:r>
      <w:r>
        <w:t>Method = POST</w:t>
      </w:r>
      <w:r>
        <w:t>；</w:t>
      </w:r>
      <w:r>
        <w:t>URL = https://api.deepseek.com/chat/completions</w:t>
      </w:r>
      <w:r>
        <w:t>；</w:t>
      </w:r>
      <w:r>
        <w:t>Response Format = JSON</w:t>
      </w:r>
      <w:r>
        <w:t>；</w:t>
      </w:r>
      <w:r>
        <w:t xml:space="preserve">JSON/RAW Parameters = </w:t>
      </w:r>
      <w:r>
        <w:t>开启。</w:t>
      </w:r>
    </w:p>
    <w:p w14:paraId="17798192" w14:textId="77777777" w:rsidR="006178F8" w:rsidRDefault="00000000">
      <w:pPr>
        <w:spacing w:after="80"/>
      </w:pPr>
      <w:r>
        <w:t>Headers</w:t>
      </w:r>
      <w:r>
        <w:t>：</w:t>
      </w:r>
    </w:p>
    <w:p w14:paraId="2B6C702B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json</w:t>
      </w:r>
      <w:r>
        <w:br/>
      </w:r>
      <w:r>
        <w:rPr>
          <w:rFonts w:ascii="Courier New" w:eastAsia="Courier New" w:hAnsi="Courier New"/>
          <w:sz w:val="16"/>
        </w:rPr>
        <w:t>{</w:t>
      </w:r>
      <w:r>
        <w:br/>
      </w:r>
      <w:r>
        <w:rPr>
          <w:rFonts w:ascii="Courier New" w:eastAsia="Courier New" w:hAnsi="Courier New"/>
          <w:sz w:val="16"/>
        </w:rPr>
        <w:t xml:space="preserve">  "Authorization": "Bearer 你的DeepSeekKey",</w:t>
      </w:r>
      <w:r>
        <w:br/>
      </w:r>
      <w:r>
        <w:rPr>
          <w:rFonts w:ascii="Courier New" w:eastAsia="Courier New" w:hAnsi="Courier New"/>
          <w:sz w:val="16"/>
        </w:rPr>
        <w:t xml:space="preserve">  "Content-Type": "application/json"</w:t>
      </w:r>
      <w:r>
        <w:br/>
      </w:r>
      <w:r>
        <w:rPr>
          <w:rFonts w:ascii="Courier New" w:eastAsia="Courier New" w:hAnsi="Courier New"/>
          <w:sz w:val="16"/>
        </w:rPr>
        <w:t>}</w:t>
      </w:r>
    </w:p>
    <w:p w14:paraId="7A17E8F3" w14:textId="77777777" w:rsidR="006178F8" w:rsidRDefault="00000000">
      <w:pPr>
        <w:spacing w:after="80"/>
      </w:pPr>
      <w:r>
        <w:t>Body Parameters</w:t>
      </w:r>
      <w:r>
        <w:t>：</w:t>
      </w:r>
    </w:p>
    <w:p w14:paraId="0250AF7D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json</w:t>
      </w:r>
      <w:r>
        <w:br/>
      </w:r>
      <w:r>
        <w:rPr>
          <w:rFonts w:ascii="Courier New" w:eastAsia="Courier New" w:hAnsi="Courier New"/>
          <w:sz w:val="16"/>
        </w:rPr>
        <w:t>{</w:t>
      </w:r>
      <w:r>
        <w:br/>
      </w:r>
      <w:r>
        <w:rPr>
          <w:rFonts w:ascii="Courier New" w:eastAsia="Courier New" w:hAnsi="Courier New"/>
          <w:sz w:val="16"/>
        </w:rPr>
        <w:t xml:space="preserve">  "model": "deepseek-chat",</w:t>
      </w:r>
      <w:r>
        <w:br/>
      </w:r>
      <w:r>
        <w:rPr>
          <w:rFonts w:ascii="Courier New" w:eastAsia="Courier New" w:hAnsi="Courier New"/>
          <w:sz w:val="16"/>
        </w:rPr>
        <w:t xml:space="preserve">  "messages": [</w:t>
      </w:r>
      <w:r>
        <w:br/>
      </w:r>
      <w:r>
        <w:rPr>
          <w:rFonts w:ascii="Courier New" w:eastAsia="Courier New" w:hAnsi="Courier New"/>
          <w:sz w:val="16"/>
        </w:rPr>
        <w:t xml:space="preserve">    {</w:t>
      </w:r>
      <w:r>
        <w:br/>
      </w:r>
      <w:r>
        <w:rPr>
          <w:rFonts w:ascii="Courier New" w:eastAsia="Courier New" w:hAnsi="Courier New"/>
          <w:sz w:val="16"/>
        </w:rPr>
        <w:t xml:space="preserve">      "role": "system",</w:t>
      </w:r>
      <w:r>
        <w:br/>
      </w:r>
      <w:r>
        <w:rPr>
          <w:rFonts w:ascii="Courier New" w:eastAsia="Courier New" w:hAnsi="Courier New"/>
          <w:sz w:val="16"/>
        </w:rPr>
        <w:t xml:space="preserve">      "content": "You are a professional travel itinerary extraction engine. Return strict valid JSON only. No markdown."</w:t>
      </w:r>
      <w:r>
        <w:br/>
      </w:r>
      <w:r>
        <w:rPr>
          <w:rFonts w:ascii="Courier New" w:eastAsia="Courier New" w:hAnsi="Courier New"/>
          <w:sz w:val="16"/>
        </w:rPr>
        <w:t xml:space="preserve">    },</w:t>
      </w:r>
      <w:r>
        <w:br/>
      </w:r>
      <w:r>
        <w:rPr>
          <w:rFonts w:ascii="Courier New" w:eastAsia="Courier New" w:hAnsi="Courier New"/>
          <w:sz w:val="16"/>
        </w:rPr>
        <w:t xml:space="preserve">    {</w:t>
      </w:r>
      <w:r>
        <w:br/>
      </w:r>
      <w:r>
        <w:rPr>
          <w:rFonts w:ascii="Courier New" w:eastAsia="Courier New" w:hAnsi="Courier New"/>
          <w:sz w:val="16"/>
        </w:rPr>
        <w:t xml:space="preserve">      "role": "user",</w:t>
      </w:r>
      <w:r>
        <w:br/>
      </w:r>
      <w:r>
        <w:rPr>
          <w:rFonts w:ascii="Courier New" w:eastAsia="Courier New" w:hAnsi="Courier New"/>
          <w:sz w:val="16"/>
        </w:rPr>
        <w:t xml:space="preserve">      "content": "Extract this Xiaohongshu travel content into structured JSON.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Fields required:</w:t>
      </w:r>
      <w:r>
        <w:br/>
      </w:r>
      <w:r>
        <w:rPr>
          <w:rFonts w:ascii="Courier New" w:eastAsia="Courier New" w:hAnsi="Courier New"/>
          <w:sz w:val="16"/>
        </w:rPr>
        <w:t>route_title</w:t>
      </w:r>
      <w:r>
        <w:br/>
      </w:r>
      <w:r>
        <w:rPr>
          <w:rFonts w:ascii="Courier New" w:eastAsia="Courier New" w:hAnsi="Courier New"/>
          <w:sz w:val="16"/>
        </w:rPr>
        <w:t>country</w:t>
      </w:r>
      <w:r>
        <w:br/>
      </w:r>
      <w:r>
        <w:rPr>
          <w:rFonts w:ascii="Courier New" w:eastAsia="Courier New" w:hAnsi="Courier New"/>
          <w:sz w:val="16"/>
        </w:rPr>
        <w:t>city</w:t>
      </w:r>
      <w:r>
        <w:br/>
      </w:r>
      <w:r>
        <w:rPr>
          <w:rFonts w:ascii="Courier New" w:eastAsia="Courier New" w:hAnsi="Courier New"/>
          <w:sz w:val="16"/>
        </w:rPr>
        <w:t>route_theme</w:t>
      </w:r>
      <w:r>
        <w:br/>
      </w:r>
      <w:r>
        <w:rPr>
          <w:rFonts w:ascii="Courier New" w:eastAsia="Courier New" w:hAnsi="Courier New"/>
          <w:sz w:val="16"/>
        </w:rPr>
        <w:t>mood</w:t>
      </w:r>
      <w:r>
        <w:br/>
      </w:r>
      <w:r>
        <w:rPr>
          <w:rFonts w:ascii="Courier New" w:eastAsia="Courier New" w:hAnsi="Courier New"/>
          <w:sz w:val="16"/>
        </w:rPr>
        <w:t>summary</w:t>
      </w:r>
      <w:r>
        <w:br/>
      </w:r>
      <w:r>
        <w:rPr>
          <w:rFonts w:ascii="Courier New" w:eastAsia="Courier New" w:hAnsi="Courier New"/>
          <w:sz w:val="16"/>
        </w:rPr>
        <w:t>days_count</w:t>
      </w:r>
      <w:r>
        <w:br/>
      </w:r>
      <w:r>
        <w:rPr>
          <w:rFonts w:ascii="Courier New" w:eastAsia="Courier New" w:hAnsi="Courier New"/>
          <w:sz w:val="16"/>
        </w:rPr>
        <w:t>budget_level</w:t>
      </w:r>
      <w:r>
        <w:br/>
      </w:r>
      <w:r>
        <w:rPr>
          <w:rFonts w:ascii="Courier New" w:eastAsia="Courier New" w:hAnsi="Courier New"/>
          <w:sz w:val="16"/>
        </w:rPr>
        <w:t>travel_type</w:t>
      </w:r>
      <w:r>
        <w:br/>
      </w:r>
      <w:r>
        <w:rPr>
          <w:rFonts w:ascii="Courier New" w:eastAsia="Courier New" w:hAnsi="Courier New"/>
          <w:sz w:val="16"/>
        </w:rPr>
        <w:t>pace</w:t>
      </w:r>
      <w:r>
        <w:br/>
      </w:r>
      <w:r>
        <w:rPr>
          <w:rFonts w:ascii="Courier New" w:eastAsia="Courier New" w:hAnsi="Courier New"/>
          <w:sz w:val="16"/>
        </w:rPr>
        <w:t>tags</w:t>
      </w:r>
      <w:r>
        <w:br/>
      </w:r>
      <w:r>
        <w:rPr>
          <w:rFonts w:ascii="Courier New" w:eastAsia="Courier New" w:hAnsi="Courier New"/>
          <w:sz w:val="16"/>
        </w:rPr>
        <w:t>best_time</w:t>
      </w:r>
      <w:r>
        <w:br/>
      </w:r>
      <w:r>
        <w:rPr>
          <w:rFonts w:ascii="Courier New" w:eastAsia="Courier New" w:hAnsi="Courier New"/>
          <w:sz w:val="16"/>
        </w:rPr>
        <w:t>days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Rules:</w:t>
      </w:r>
      <w:r>
        <w:br/>
      </w:r>
      <w:r>
        <w:rPr>
          <w:rFonts w:ascii="Courier New" w:eastAsia="Courier New" w:hAnsi="Courier New"/>
          <w:sz w:val="16"/>
        </w:rPr>
        <w:t>- days_count is integer</w:t>
      </w:r>
      <w:r>
        <w:br/>
      </w:r>
      <w:r>
        <w:rPr>
          <w:rFonts w:ascii="Courier New" w:eastAsia="Courier New" w:hAnsi="Courier New"/>
          <w:sz w:val="16"/>
        </w:rPr>
        <w:t>- budget_level: low / medium / high</w:t>
      </w:r>
      <w:r>
        <w:br/>
      </w:r>
      <w:r>
        <w:rPr>
          <w:rFonts w:ascii="Courier New" w:eastAsia="Courier New" w:hAnsi="Courier New"/>
          <w:sz w:val="16"/>
        </w:rPr>
        <w:t>- travel_type: solo / couple / family / friends</w:t>
      </w:r>
      <w:r>
        <w:br/>
      </w:r>
      <w:r>
        <w:rPr>
          <w:rFonts w:ascii="Courier New" w:eastAsia="Courier New" w:hAnsi="Courier New"/>
          <w:sz w:val="16"/>
        </w:rPr>
        <w:t>- pace: relaxed / normal / fast</w:t>
      </w:r>
      <w:r>
        <w:br/>
      </w:r>
      <w:r>
        <w:rPr>
          <w:rFonts w:ascii="Courier New" w:eastAsia="Courier New" w:hAnsi="Courier New"/>
          <w:sz w:val="16"/>
        </w:rPr>
        <w:t>- route_theme: citywalk / food / beach / luxury / roadtrip / nature / shopping / cafe</w:t>
      </w:r>
      <w:r>
        <w:br/>
      </w:r>
      <w:r>
        <w:rPr>
          <w:rFonts w:ascii="Courier New" w:eastAsia="Courier New" w:hAnsi="Courier New"/>
          <w:sz w:val="16"/>
        </w:rPr>
        <w:t>- best_time: spring / summer / autumn / winter / all</w:t>
      </w:r>
      <w:r>
        <w:br/>
      </w:r>
      <w:r>
        <w:rPr>
          <w:rFonts w:ascii="Courier New" w:eastAsia="Courier New" w:hAnsi="Courier New"/>
          <w:sz w:val="16"/>
        </w:rPr>
        <w:t>- tags should be comma separated</w:t>
      </w:r>
      <w:r>
        <w:br/>
      </w:r>
      <w:r>
        <w:rPr>
          <w:rFonts w:ascii="Courier New" w:eastAsia="Courier New" w:hAnsi="Courier New"/>
          <w:sz w:val="16"/>
        </w:rPr>
        <w:t>- days must not be empty if travel places exist in the content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Each day contains:</w:t>
      </w:r>
      <w:r>
        <w:br/>
      </w:r>
      <w:r>
        <w:rPr>
          <w:rFonts w:ascii="Courier New" w:eastAsia="Courier New" w:hAnsi="Courier New"/>
          <w:sz w:val="16"/>
        </w:rPr>
        <w:t>- day</w:t>
      </w:r>
      <w:r>
        <w:br/>
      </w:r>
      <w:r>
        <w:rPr>
          <w:rFonts w:ascii="Courier New" w:eastAsia="Courier New" w:hAnsi="Courier New"/>
          <w:sz w:val="16"/>
        </w:rPr>
        <w:t>- title</w:t>
      </w:r>
      <w:r>
        <w:br/>
      </w:r>
      <w:r>
        <w:rPr>
          <w:rFonts w:ascii="Courier New" w:eastAsia="Courier New" w:hAnsi="Courier New"/>
          <w:sz w:val="16"/>
        </w:rPr>
        <w:t>- summary</w:t>
      </w:r>
      <w:r>
        <w:br/>
      </w:r>
      <w:r>
        <w:rPr>
          <w:rFonts w:ascii="Courier New" w:eastAsia="Courier New" w:hAnsi="Courier New"/>
          <w:sz w:val="16"/>
        </w:rPr>
        <w:t>- places</w:t>
      </w:r>
      <w:r>
        <w:br/>
      </w:r>
      <w:r>
        <w:br/>
      </w:r>
      <w:r>
        <w:rPr>
          <w:rFonts w:ascii="Courier New" w:eastAsia="Courier New" w:hAnsi="Courier New"/>
          <w:sz w:val="16"/>
        </w:rPr>
        <w:lastRenderedPageBreak/>
        <w:t>Each place contains:</w:t>
      </w:r>
      <w:r>
        <w:br/>
      </w:r>
      <w:r>
        <w:rPr>
          <w:rFonts w:ascii="Courier New" w:eastAsia="Courier New" w:hAnsi="Courier New"/>
          <w:sz w:val="16"/>
        </w:rPr>
        <w:t>- time</w:t>
      </w:r>
      <w:r>
        <w:br/>
      </w:r>
      <w:r>
        <w:rPr>
          <w:rFonts w:ascii="Courier New" w:eastAsia="Courier New" w:hAnsi="Courier New"/>
          <w:sz w:val="16"/>
        </w:rPr>
        <w:t>- name</w:t>
      </w:r>
      <w:r>
        <w:br/>
      </w:r>
      <w:r>
        <w:rPr>
          <w:rFonts w:ascii="Courier New" w:eastAsia="Courier New" w:hAnsi="Courier New"/>
          <w:sz w:val="16"/>
        </w:rPr>
        <w:t>- description</w:t>
      </w:r>
      <w:r>
        <w:br/>
      </w:r>
      <w:r>
        <w:rPr>
          <w:rFonts w:ascii="Courier New" w:eastAsia="Courier New" w:hAnsi="Courier New"/>
          <w:sz w:val="16"/>
        </w:rPr>
        <w:t>- tags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Return strict JSON only.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Content:</w:t>
      </w:r>
      <w:r>
        <w:br/>
      </w:r>
      <w:r>
        <w:rPr>
          <w:rFonts w:ascii="Courier New" w:eastAsia="Courier New" w:hAnsi="Courier New"/>
          <w:sz w:val="16"/>
        </w:rPr>
        <w:t>{{$json["body"]["xiaohongshu_content"]}}"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 xml:space="preserve">  ],</w:t>
      </w:r>
      <w:r>
        <w:br/>
      </w:r>
      <w:r>
        <w:rPr>
          <w:rFonts w:ascii="Courier New" w:eastAsia="Courier New" w:hAnsi="Courier New"/>
          <w:sz w:val="16"/>
        </w:rPr>
        <w:t xml:space="preserve">  "temperature": 0.3</w:t>
      </w:r>
      <w:r>
        <w:br/>
      </w:r>
      <w:r>
        <w:rPr>
          <w:rFonts w:ascii="Courier New" w:eastAsia="Courier New" w:hAnsi="Courier New"/>
          <w:sz w:val="16"/>
        </w:rPr>
        <w:t>}</w:t>
      </w:r>
    </w:p>
    <w:p w14:paraId="6C68EF9A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5.3 Function </w:t>
      </w:r>
      <w:r>
        <w:rPr>
          <w:rFonts w:ascii="Arial" w:eastAsia="Microsoft YaHei" w:hAnsi="Arial"/>
        </w:rPr>
        <w:t>节点：解析</w:t>
      </w:r>
      <w:r>
        <w:rPr>
          <w:rFonts w:ascii="Arial" w:eastAsia="Microsoft YaHei" w:hAnsi="Arial"/>
        </w:rPr>
        <w:t xml:space="preserve"> route </w:t>
      </w:r>
      <w:r>
        <w:rPr>
          <w:rFonts w:ascii="Arial" w:eastAsia="Microsoft YaHei" w:hAnsi="Arial"/>
        </w:rPr>
        <w:t>主信息</w:t>
      </w:r>
    </w:p>
    <w:p w14:paraId="10BCD2B3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javascript</w:t>
      </w:r>
      <w:r>
        <w:br/>
      </w:r>
      <w:r>
        <w:rPr>
          <w:rFonts w:ascii="Courier New" w:eastAsia="Courier New" w:hAnsi="Courier New"/>
          <w:sz w:val="16"/>
        </w:rPr>
        <w:t>const content = $json.choices[0].message.content;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const cleaned = content</w:t>
      </w:r>
      <w:r>
        <w:br/>
      </w:r>
      <w:r>
        <w:rPr>
          <w:rFonts w:ascii="Courier New" w:eastAsia="Courier New" w:hAnsi="Courier New"/>
          <w:sz w:val="16"/>
        </w:rPr>
        <w:t xml:space="preserve">  .replace(/```json/g, "")</w:t>
      </w:r>
      <w:r>
        <w:br/>
      </w:r>
      <w:r>
        <w:rPr>
          <w:rFonts w:ascii="Courier New" w:eastAsia="Courier New" w:hAnsi="Courier New"/>
          <w:sz w:val="16"/>
        </w:rPr>
        <w:t xml:space="preserve">  .replace(/```/g, "")</w:t>
      </w:r>
      <w:r>
        <w:br/>
      </w:r>
      <w:r>
        <w:rPr>
          <w:rFonts w:ascii="Courier New" w:eastAsia="Courier New" w:hAnsi="Courier New"/>
          <w:sz w:val="16"/>
        </w:rPr>
        <w:t xml:space="preserve">  .trim();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const data = JSON.parse(cleaned);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return [{</w:t>
      </w:r>
      <w:r>
        <w:br/>
      </w:r>
      <w:r>
        <w:rPr>
          <w:rFonts w:ascii="Courier New" w:eastAsia="Courier New" w:hAnsi="Courier New"/>
          <w:sz w:val="16"/>
        </w:rPr>
        <w:t xml:space="preserve">  json: {</w:t>
      </w:r>
      <w:r>
        <w:br/>
      </w:r>
      <w:r>
        <w:rPr>
          <w:rFonts w:ascii="Courier New" w:eastAsia="Courier New" w:hAnsi="Courier New"/>
          <w:sz w:val="16"/>
        </w:rPr>
        <w:t xml:space="preserve">    route_title: data.route_title || "",</w:t>
      </w:r>
      <w:r>
        <w:br/>
      </w:r>
      <w:r>
        <w:rPr>
          <w:rFonts w:ascii="Courier New" w:eastAsia="Courier New" w:hAnsi="Courier New"/>
          <w:sz w:val="16"/>
        </w:rPr>
        <w:t xml:space="preserve">    city: data.city || "",</w:t>
      </w:r>
      <w:r>
        <w:br/>
      </w:r>
      <w:r>
        <w:rPr>
          <w:rFonts w:ascii="Courier New" w:eastAsia="Courier New" w:hAnsi="Courier New"/>
          <w:sz w:val="16"/>
        </w:rPr>
        <w:t xml:space="preserve">    country: data.country || "",</w:t>
      </w:r>
      <w:r>
        <w:br/>
      </w:r>
      <w:r>
        <w:rPr>
          <w:rFonts w:ascii="Courier New" w:eastAsia="Courier New" w:hAnsi="Courier New"/>
          <w:sz w:val="16"/>
        </w:rPr>
        <w:t xml:space="preserve">    route_theme: data.route_theme || "",</w:t>
      </w:r>
      <w:r>
        <w:br/>
      </w:r>
      <w:r>
        <w:rPr>
          <w:rFonts w:ascii="Courier New" w:eastAsia="Courier New" w:hAnsi="Courier New"/>
          <w:sz w:val="16"/>
        </w:rPr>
        <w:t xml:space="preserve">    mood: data.mood || "",</w:t>
      </w:r>
      <w:r>
        <w:br/>
      </w:r>
      <w:r>
        <w:rPr>
          <w:rFonts w:ascii="Courier New" w:eastAsia="Courier New" w:hAnsi="Courier New"/>
          <w:sz w:val="16"/>
        </w:rPr>
        <w:t xml:space="preserve">    places: JSON.stringify(data.days || []),</w:t>
      </w:r>
      <w:r>
        <w:br/>
      </w:r>
      <w:r>
        <w:rPr>
          <w:rFonts w:ascii="Courier New" w:eastAsia="Courier New" w:hAnsi="Courier New"/>
          <w:sz w:val="16"/>
        </w:rPr>
        <w:t xml:space="preserve">    summary: data.summary || "",</w:t>
      </w:r>
      <w:r>
        <w:br/>
      </w:r>
      <w:r>
        <w:rPr>
          <w:rFonts w:ascii="Courier New" w:eastAsia="Courier New" w:hAnsi="Courier New"/>
          <w:sz w:val="16"/>
        </w:rPr>
        <w:t xml:space="preserve">    raw_json: data,</w:t>
      </w:r>
      <w:r>
        <w:br/>
      </w:r>
      <w:r>
        <w:rPr>
          <w:rFonts w:ascii="Courier New" w:eastAsia="Courier New" w:hAnsi="Courier New"/>
          <w:sz w:val="16"/>
        </w:rPr>
        <w:t xml:space="preserve">    source_url: $node["Webhook"].json.body?.source_url || "",</w:t>
      </w:r>
      <w:r>
        <w:br/>
      </w:r>
      <w:r>
        <w:rPr>
          <w:rFonts w:ascii="Courier New" w:eastAsia="Courier New" w:hAnsi="Courier New"/>
          <w:sz w:val="16"/>
        </w:rPr>
        <w:t xml:space="preserve">    status: "published",</w:t>
      </w:r>
      <w:r>
        <w:br/>
      </w:r>
      <w:r>
        <w:rPr>
          <w:rFonts w:ascii="Courier New" w:eastAsia="Courier New" w:hAnsi="Courier New"/>
          <w:sz w:val="16"/>
        </w:rPr>
        <w:t xml:space="preserve">    quality_score: 85,</w:t>
      </w:r>
      <w:r>
        <w:br/>
      </w:r>
      <w:r>
        <w:rPr>
          <w:rFonts w:ascii="Courier New" w:eastAsia="Courier New" w:hAnsi="Courier New"/>
          <w:sz w:val="16"/>
        </w:rPr>
        <w:t xml:space="preserve">    target_user: data.travel_type || "",</w:t>
      </w:r>
      <w:r>
        <w:br/>
      </w:r>
      <w:r>
        <w:rPr>
          <w:rFonts w:ascii="Courier New" w:eastAsia="Courier New" w:hAnsi="Courier New"/>
          <w:sz w:val="16"/>
        </w:rPr>
        <w:t xml:space="preserve">    best_time: data.best_time || "",</w:t>
      </w:r>
      <w:r>
        <w:br/>
      </w:r>
      <w:r>
        <w:rPr>
          <w:rFonts w:ascii="Courier New" w:eastAsia="Courier New" w:hAnsi="Courier New"/>
          <w:sz w:val="16"/>
        </w:rPr>
        <w:t xml:space="preserve">    days_count: data.days_count || null,</w:t>
      </w:r>
      <w:r>
        <w:br/>
      </w:r>
      <w:r>
        <w:rPr>
          <w:rFonts w:ascii="Courier New" w:eastAsia="Courier New" w:hAnsi="Courier New"/>
          <w:sz w:val="16"/>
        </w:rPr>
        <w:t xml:space="preserve">    budget_level: data.budget_level || "",</w:t>
      </w:r>
      <w:r>
        <w:br/>
      </w:r>
      <w:r>
        <w:rPr>
          <w:rFonts w:ascii="Courier New" w:eastAsia="Courier New" w:hAnsi="Courier New"/>
          <w:sz w:val="16"/>
        </w:rPr>
        <w:t xml:space="preserve">    travel_type: data.travel_type || "",</w:t>
      </w:r>
      <w:r>
        <w:br/>
      </w:r>
      <w:r>
        <w:rPr>
          <w:rFonts w:ascii="Courier New" w:eastAsia="Courier New" w:hAnsi="Courier New"/>
          <w:sz w:val="16"/>
        </w:rPr>
        <w:t xml:space="preserve">    pace: data.pace || "",</w:t>
      </w:r>
      <w:r>
        <w:br/>
      </w:r>
      <w:r>
        <w:rPr>
          <w:rFonts w:ascii="Courier New" w:eastAsia="Courier New" w:hAnsi="Courier New"/>
          <w:sz w:val="16"/>
        </w:rPr>
        <w:t xml:space="preserve">    tags: data.tags || ""</w:t>
      </w:r>
      <w:r>
        <w:br/>
      </w:r>
      <w:r>
        <w:rPr>
          <w:rFonts w:ascii="Courier New" w:eastAsia="Courier New" w:hAnsi="Courier New"/>
          <w:sz w:val="16"/>
        </w:rPr>
        <w:t xml:space="preserve">  }</w:t>
      </w:r>
      <w:r>
        <w:br/>
      </w:r>
      <w:r>
        <w:rPr>
          <w:rFonts w:ascii="Courier New" w:eastAsia="Courier New" w:hAnsi="Courier New"/>
          <w:sz w:val="16"/>
        </w:rPr>
        <w:t>}];</w:t>
      </w:r>
    </w:p>
    <w:p w14:paraId="36EBC8B6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5.4 Postgres </w:t>
      </w:r>
      <w:r>
        <w:rPr>
          <w:rFonts w:ascii="Arial" w:eastAsia="Microsoft YaHei" w:hAnsi="Arial"/>
        </w:rPr>
        <w:t>节点：写</w:t>
      </w:r>
      <w:r>
        <w:rPr>
          <w:rFonts w:ascii="Arial" w:eastAsia="Microsoft YaHei" w:hAnsi="Arial"/>
        </w:rPr>
        <w:t xml:space="preserve"> routes</w:t>
      </w:r>
    </w:p>
    <w:p w14:paraId="0E7FC3FD" w14:textId="77777777" w:rsidR="006178F8" w:rsidRDefault="00000000">
      <w:pPr>
        <w:spacing w:after="80"/>
      </w:pPr>
      <w:r>
        <w:t xml:space="preserve">Credential </w:t>
      </w:r>
      <w:r>
        <w:t>设置：</w:t>
      </w:r>
      <w:r>
        <w:t>Host = tripcanvas-postgres</w:t>
      </w:r>
      <w:r>
        <w:t>；</w:t>
      </w:r>
      <w:r>
        <w:t>Port = 5432</w:t>
      </w:r>
      <w:r>
        <w:t>；</w:t>
      </w:r>
      <w:r>
        <w:t>Database = tripcanvas</w:t>
      </w:r>
      <w:r>
        <w:t>；</w:t>
      </w:r>
      <w:r>
        <w:t>User = postgres</w:t>
      </w:r>
      <w:r>
        <w:t>；</w:t>
      </w:r>
      <w:r>
        <w:t>Password = 123456</w:t>
      </w:r>
      <w:r>
        <w:t>；</w:t>
      </w:r>
      <w:r>
        <w:t>SSL = disable</w:t>
      </w:r>
      <w:r>
        <w:t>。</w:t>
      </w:r>
    </w:p>
    <w:p w14:paraId="568E7A87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n8n config</w:t>
      </w:r>
      <w:r>
        <w:br/>
      </w:r>
      <w:r>
        <w:rPr>
          <w:rFonts w:ascii="Courier New" w:eastAsia="Courier New" w:hAnsi="Courier New"/>
          <w:sz w:val="16"/>
        </w:rPr>
        <w:t>Operation: Insert</w:t>
      </w:r>
      <w:r>
        <w:br/>
      </w:r>
      <w:r>
        <w:rPr>
          <w:rFonts w:ascii="Courier New" w:eastAsia="Courier New" w:hAnsi="Courier New"/>
          <w:sz w:val="16"/>
        </w:rPr>
        <w:t>Schema: public</w:t>
      </w:r>
      <w:r>
        <w:br/>
      </w:r>
      <w:r>
        <w:rPr>
          <w:rFonts w:ascii="Courier New" w:eastAsia="Courier New" w:hAnsi="Courier New"/>
          <w:sz w:val="16"/>
        </w:rPr>
        <w:t>Table: routes</w:t>
      </w:r>
      <w:r>
        <w:br/>
      </w:r>
      <w:r>
        <w:rPr>
          <w:rFonts w:ascii="Courier New" w:eastAsia="Courier New" w:hAnsi="Courier New"/>
          <w:sz w:val="16"/>
        </w:rPr>
        <w:t>Columns:</w:t>
      </w:r>
      <w:r>
        <w:br/>
      </w:r>
      <w:r>
        <w:rPr>
          <w:rFonts w:ascii="Courier New" w:eastAsia="Courier New" w:hAnsi="Courier New"/>
          <w:sz w:val="16"/>
        </w:rPr>
        <w:t>route_title,city,country,route_theme,mood,places,summary,raw_json,source_url,status,quality_score,target_user,best_time,days_count,budget_level,travel_type,pace,tags</w:t>
      </w:r>
      <w:r>
        <w:br/>
      </w:r>
      <w:r>
        <w:rPr>
          <w:rFonts w:ascii="Courier New" w:eastAsia="Courier New" w:hAnsi="Courier New"/>
          <w:sz w:val="16"/>
        </w:rPr>
        <w:lastRenderedPageBreak/>
        <w:t>Return Fields:</w:t>
      </w:r>
      <w:r>
        <w:br/>
      </w:r>
      <w:r>
        <w:rPr>
          <w:rFonts w:ascii="Courier New" w:eastAsia="Courier New" w:hAnsi="Courier New"/>
          <w:sz w:val="16"/>
        </w:rPr>
        <w:t>*</w:t>
      </w:r>
    </w:p>
    <w:p w14:paraId="32FF8108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5.5 Function1 </w:t>
      </w:r>
      <w:r>
        <w:rPr>
          <w:rFonts w:ascii="Arial" w:eastAsia="Microsoft YaHei" w:hAnsi="Arial"/>
        </w:rPr>
        <w:t>节点：拆</w:t>
      </w:r>
      <w:r>
        <w:rPr>
          <w:rFonts w:ascii="Arial" w:eastAsia="Microsoft YaHei" w:hAnsi="Arial"/>
        </w:rPr>
        <w:t xml:space="preserve"> days</w:t>
      </w:r>
    </w:p>
    <w:p w14:paraId="0F05F0A4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javascript</w:t>
      </w:r>
      <w:r>
        <w:br/>
      </w:r>
      <w:r>
        <w:rPr>
          <w:rFonts w:ascii="Courier New" w:eastAsia="Courier New" w:hAnsi="Courier New"/>
          <w:sz w:val="16"/>
        </w:rPr>
        <w:t>const routeId = $json.id;</w:t>
      </w:r>
      <w:r>
        <w:br/>
      </w:r>
      <w:r>
        <w:rPr>
          <w:rFonts w:ascii="Courier New" w:eastAsia="Courier New" w:hAnsi="Courier New"/>
          <w:sz w:val="16"/>
        </w:rPr>
        <w:t>const raw = $json.raw_json || {};</w:t>
      </w:r>
      <w:r>
        <w:br/>
      </w:r>
      <w:r>
        <w:rPr>
          <w:rFonts w:ascii="Courier New" w:eastAsia="Courier New" w:hAnsi="Courier New"/>
          <w:sz w:val="16"/>
        </w:rPr>
        <w:t>const days = raw.days || [];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return days.map((day, index) =&gt; ({</w:t>
      </w:r>
      <w:r>
        <w:br/>
      </w:r>
      <w:r>
        <w:rPr>
          <w:rFonts w:ascii="Courier New" w:eastAsia="Courier New" w:hAnsi="Courier New"/>
          <w:sz w:val="16"/>
        </w:rPr>
        <w:t xml:space="preserve">  json: {</w:t>
      </w:r>
      <w:r>
        <w:br/>
      </w:r>
      <w:r>
        <w:rPr>
          <w:rFonts w:ascii="Courier New" w:eastAsia="Courier New" w:hAnsi="Courier New"/>
          <w:sz w:val="16"/>
        </w:rPr>
        <w:t xml:space="preserve">    route_id: routeId,</w:t>
      </w:r>
      <w:r>
        <w:br/>
      </w:r>
      <w:r>
        <w:rPr>
          <w:rFonts w:ascii="Courier New" w:eastAsia="Courier New" w:hAnsi="Courier New"/>
          <w:sz w:val="16"/>
        </w:rPr>
        <w:t xml:space="preserve">    day_number: day.day || index + 1,</w:t>
      </w:r>
      <w:r>
        <w:br/>
      </w:r>
      <w:r>
        <w:rPr>
          <w:rFonts w:ascii="Courier New" w:eastAsia="Courier New" w:hAnsi="Courier New"/>
          <w:sz w:val="16"/>
        </w:rPr>
        <w:t xml:space="preserve">    title: day.title || "",</w:t>
      </w:r>
      <w:r>
        <w:br/>
      </w:r>
      <w:r>
        <w:rPr>
          <w:rFonts w:ascii="Courier New" w:eastAsia="Courier New" w:hAnsi="Courier New"/>
          <w:sz w:val="16"/>
        </w:rPr>
        <w:t xml:space="preserve">    summary: day.summary || "",</w:t>
      </w:r>
      <w:r>
        <w:br/>
      </w:r>
      <w:r>
        <w:rPr>
          <w:rFonts w:ascii="Courier New" w:eastAsia="Courier New" w:hAnsi="Courier New"/>
          <w:sz w:val="16"/>
        </w:rPr>
        <w:t xml:space="preserve">    places: day.places || []</w:t>
      </w:r>
      <w:r>
        <w:br/>
      </w:r>
      <w:r>
        <w:rPr>
          <w:rFonts w:ascii="Courier New" w:eastAsia="Courier New" w:hAnsi="Courier New"/>
          <w:sz w:val="16"/>
        </w:rPr>
        <w:t xml:space="preserve">  }</w:t>
      </w:r>
      <w:r>
        <w:br/>
      </w:r>
      <w:r>
        <w:rPr>
          <w:rFonts w:ascii="Courier New" w:eastAsia="Courier New" w:hAnsi="Courier New"/>
          <w:sz w:val="16"/>
        </w:rPr>
        <w:t>}));</w:t>
      </w:r>
    </w:p>
    <w:p w14:paraId="71ED8A28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5.6 Postgres1 </w:t>
      </w:r>
      <w:r>
        <w:rPr>
          <w:rFonts w:ascii="Arial" w:eastAsia="Microsoft YaHei" w:hAnsi="Arial"/>
        </w:rPr>
        <w:t>节点：写</w:t>
      </w:r>
      <w:r>
        <w:rPr>
          <w:rFonts w:ascii="Arial" w:eastAsia="Microsoft YaHei" w:hAnsi="Arial"/>
        </w:rPr>
        <w:t xml:space="preserve"> itinerary_days</w:t>
      </w:r>
    </w:p>
    <w:p w14:paraId="40DA24C8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n8n config</w:t>
      </w:r>
      <w:r>
        <w:br/>
      </w:r>
      <w:r>
        <w:rPr>
          <w:rFonts w:ascii="Courier New" w:eastAsia="Courier New" w:hAnsi="Courier New"/>
          <w:sz w:val="16"/>
        </w:rPr>
        <w:t>Operation: Insert</w:t>
      </w:r>
      <w:r>
        <w:br/>
      </w:r>
      <w:r>
        <w:rPr>
          <w:rFonts w:ascii="Courier New" w:eastAsia="Courier New" w:hAnsi="Courier New"/>
          <w:sz w:val="16"/>
        </w:rPr>
        <w:t>Schema: public</w:t>
      </w:r>
      <w:r>
        <w:br/>
      </w:r>
      <w:r>
        <w:rPr>
          <w:rFonts w:ascii="Courier New" w:eastAsia="Courier New" w:hAnsi="Courier New"/>
          <w:sz w:val="16"/>
        </w:rPr>
        <w:t>Table: itinerary_days</w:t>
      </w:r>
      <w:r>
        <w:br/>
      </w:r>
      <w:r>
        <w:rPr>
          <w:rFonts w:ascii="Courier New" w:eastAsia="Courier New" w:hAnsi="Courier New"/>
          <w:sz w:val="16"/>
        </w:rPr>
        <w:t>Columns:</w:t>
      </w:r>
      <w:r>
        <w:br/>
      </w:r>
      <w:r>
        <w:rPr>
          <w:rFonts w:ascii="Courier New" w:eastAsia="Courier New" w:hAnsi="Courier New"/>
          <w:sz w:val="16"/>
        </w:rPr>
        <w:t>route_id,day_number,title,summary</w:t>
      </w:r>
      <w:r>
        <w:br/>
      </w:r>
      <w:r>
        <w:rPr>
          <w:rFonts w:ascii="Courier New" w:eastAsia="Courier New" w:hAnsi="Courier New"/>
          <w:sz w:val="16"/>
        </w:rPr>
        <w:t>Return Fields:</w:t>
      </w:r>
      <w:r>
        <w:br/>
      </w:r>
      <w:r>
        <w:rPr>
          <w:rFonts w:ascii="Courier New" w:eastAsia="Courier New" w:hAnsi="Courier New"/>
          <w:sz w:val="16"/>
        </w:rPr>
        <w:t>id,route_id,day_number,title,summary</w:t>
      </w:r>
    </w:p>
    <w:p w14:paraId="0BC1D710" w14:textId="77777777" w:rsidR="006178F8" w:rsidRDefault="00000000">
      <w:pPr>
        <w:spacing w:after="80"/>
      </w:pPr>
      <w:r>
        <w:t>不要把</w:t>
      </w:r>
      <w:r>
        <w:t xml:space="preserve"> id </w:t>
      </w:r>
      <w:r>
        <w:t>放进</w:t>
      </w:r>
      <w:r>
        <w:t xml:space="preserve"> Columns</w:t>
      </w:r>
      <w:r>
        <w:t>。</w:t>
      </w:r>
      <w:r>
        <w:t xml:space="preserve">id </w:t>
      </w:r>
      <w:r>
        <w:t>是数据库自动生成的。</w:t>
      </w:r>
    </w:p>
    <w:p w14:paraId="26644274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5.7 Function2 </w:t>
      </w:r>
      <w:r>
        <w:rPr>
          <w:rFonts w:ascii="Arial" w:eastAsia="Microsoft YaHei" w:hAnsi="Arial"/>
        </w:rPr>
        <w:t>节点：拆</w:t>
      </w:r>
      <w:r>
        <w:rPr>
          <w:rFonts w:ascii="Arial" w:eastAsia="Microsoft YaHei" w:hAnsi="Arial"/>
        </w:rPr>
        <w:t xml:space="preserve"> places</w:t>
      </w:r>
    </w:p>
    <w:p w14:paraId="6F56141C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javascript</w:t>
      </w:r>
      <w:r>
        <w:br/>
      </w:r>
      <w:r>
        <w:rPr>
          <w:rFonts w:ascii="Courier New" w:eastAsia="Courier New" w:hAnsi="Courier New"/>
          <w:sz w:val="16"/>
        </w:rPr>
        <w:t>const dayId = $json.id;</w:t>
      </w:r>
      <w:r>
        <w:br/>
      </w:r>
      <w:r>
        <w:rPr>
          <w:rFonts w:ascii="Courier New" w:eastAsia="Courier New" w:hAnsi="Courier New"/>
          <w:sz w:val="16"/>
        </w:rPr>
        <w:t>const dayNumber = $json.day_number;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const function1Items = $items("Function1");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const matched = function1Items.find(item =&gt;</w:t>
      </w:r>
      <w:r>
        <w:br/>
      </w:r>
      <w:r>
        <w:rPr>
          <w:rFonts w:ascii="Courier New" w:eastAsia="Courier New" w:hAnsi="Courier New"/>
          <w:sz w:val="16"/>
        </w:rPr>
        <w:t xml:space="preserve">  String(item.json.day_number) === String(dayNumber)</w:t>
      </w:r>
      <w:r>
        <w:br/>
      </w:r>
      <w:r>
        <w:rPr>
          <w:rFonts w:ascii="Courier New" w:eastAsia="Courier New" w:hAnsi="Courier New"/>
          <w:sz w:val="16"/>
        </w:rPr>
        <w:t>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const places = matched?.json?.places || [];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return places.map((place, index) =&gt; ({</w:t>
      </w:r>
      <w:r>
        <w:br/>
      </w:r>
      <w:r>
        <w:rPr>
          <w:rFonts w:ascii="Courier New" w:eastAsia="Courier New" w:hAnsi="Courier New"/>
          <w:sz w:val="16"/>
        </w:rPr>
        <w:t xml:space="preserve">  json: {</w:t>
      </w:r>
      <w:r>
        <w:br/>
      </w:r>
      <w:r>
        <w:rPr>
          <w:rFonts w:ascii="Courier New" w:eastAsia="Courier New" w:hAnsi="Courier New"/>
          <w:sz w:val="16"/>
        </w:rPr>
        <w:t xml:space="preserve">    day_id: dayId,</w:t>
      </w:r>
      <w:r>
        <w:br/>
      </w:r>
      <w:r>
        <w:rPr>
          <w:rFonts w:ascii="Courier New" w:eastAsia="Courier New" w:hAnsi="Courier New"/>
          <w:sz w:val="16"/>
        </w:rPr>
        <w:t xml:space="preserve">    place_name: place.name || "",</w:t>
      </w:r>
      <w:r>
        <w:br/>
      </w:r>
      <w:r>
        <w:rPr>
          <w:rFonts w:ascii="Courier New" w:eastAsia="Courier New" w:hAnsi="Courier New"/>
          <w:sz w:val="16"/>
        </w:rPr>
        <w:t xml:space="preserve">    visit_time: place.time || "",</w:t>
      </w:r>
      <w:r>
        <w:br/>
      </w:r>
      <w:r>
        <w:rPr>
          <w:rFonts w:ascii="Courier New" w:eastAsia="Courier New" w:hAnsi="Courier New"/>
          <w:sz w:val="16"/>
        </w:rPr>
        <w:t xml:space="preserve">    description: place.description || "",</w:t>
      </w:r>
      <w:r>
        <w:br/>
      </w:r>
      <w:r>
        <w:rPr>
          <w:rFonts w:ascii="Courier New" w:eastAsia="Courier New" w:hAnsi="Courier New"/>
          <w:sz w:val="16"/>
        </w:rPr>
        <w:t xml:space="preserve">    tags: Array.isArray(place.tags) ? place.tags.join(",") : (place.tags || ""),</w:t>
      </w:r>
      <w:r>
        <w:br/>
      </w:r>
      <w:r>
        <w:rPr>
          <w:rFonts w:ascii="Courier New" w:eastAsia="Courier New" w:hAnsi="Courier New"/>
          <w:sz w:val="16"/>
        </w:rPr>
        <w:t xml:space="preserve">    place_order: index + 1</w:t>
      </w:r>
      <w:r>
        <w:br/>
      </w:r>
      <w:r>
        <w:rPr>
          <w:rFonts w:ascii="Courier New" w:eastAsia="Courier New" w:hAnsi="Courier New"/>
          <w:sz w:val="16"/>
        </w:rPr>
        <w:t xml:space="preserve">  }</w:t>
      </w:r>
      <w:r>
        <w:br/>
      </w:r>
      <w:r>
        <w:rPr>
          <w:rFonts w:ascii="Courier New" w:eastAsia="Courier New" w:hAnsi="Courier New"/>
          <w:sz w:val="16"/>
        </w:rPr>
        <w:t>}));</w:t>
      </w:r>
    </w:p>
    <w:p w14:paraId="544E6A4F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5.8 Postgres2 </w:t>
      </w:r>
      <w:r>
        <w:rPr>
          <w:rFonts w:ascii="Arial" w:eastAsia="Microsoft YaHei" w:hAnsi="Arial"/>
        </w:rPr>
        <w:t>节点：写</w:t>
      </w:r>
      <w:r>
        <w:rPr>
          <w:rFonts w:ascii="Arial" w:eastAsia="Microsoft YaHei" w:hAnsi="Arial"/>
        </w:rPr>
        <w:t xml:space="preserve"> itinerary_places</w:t>
      </w:r>
    </w:p>
    <w:p w14:paraId="5F51475E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n8n config</w:t>
      </w:r>
      <w:r>
        <w:br/>
      </w:r>
      <w:r>
        <w:rPr>
          <w:rFonts w:ascii="Courier New" w:eastAsia="Courier New" w:hAnsi="Courier New"/>
          <w:sz w:val="16"/>
        </w:rPr>
        <w:t>Operation: Insert</w:t>
      </w:r>
      <w:r>
        <w:br/>
      </w:r>
      <w:r>
        <w:rPr>
          <w:rFonts w:ascii="Courier New" w:eastAsia="Courier New" w:hAnsi="Courier New"/>
          <w:sz w:val="16"/>
        </w:rPr>
        <w:lastRenderedPageBreak/>
        <w:t>Schema: public</w:t>
      </w:r>
      <w:r>
        <w:br/>
      </w:r>
      <w:r>
        <w:rPr>
          <w:rFonts w:ascii="Courier New" w:eastAsia="Courier New" w:hAnsi="Courier New"/>
          <w:sz w:val="16"/>
        </w:rPr>
        <w:t>Table: itinerary_places</w:t>
      </w:r>
      <w:r>
        <w:br/>
      </w:r>
      <w:r>
        <w:rPr>
          <w:rFonts w:ascii="Courier New" w:eastAsia="Courier New" w:hAnsi="Courier New"/>
          <w:sz w:val="16"/>
        </w:rPr>
        <w:t>Columns:</w:t>
      </w:r>
      <w:r>
        <w:br/>
      </w:r>
      <w:r>
        <w:rPr>
          <w:rFonts w:ascii="Courier New" w:eastAsia="Courier New" w:hAnsi="Courier New"/>
          <w:sz w:val="16"/>
        </w:rPr>
        <w:t>day_id,place_name,visit_time,description,tags,place_order</w:t>
      </w:r>
      <w:r>
        <w:br/>
      </w:r>
      <w:r>
        <w:rPr>
          <w:rFonts w:ascii="Courier New" w:eastAsia="Courier New" w:hAnsi="Courier New"/>
          <w:sz w:val="16"/>
        </w:rPr>
        <w:t>Return Fields:</w:t>
      </w:r>
      <w:r>
        <w:br/>
      </w:r>
      <w:r>
        <w:rPr>
          <w:rFonts w:ascii="Courier New" w:eastAsia="Courier New" w:hAnsi="Courier New"/>
          <w:sz w:val="16"/>
        </w:rPr>
        <w:t>*</w:t>
      </w:r>
    </w:p>
    <w:p w14:paraId="4C2BC5DA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6. </w:t>
      </w:r>
      <w:r>
        <w:rPr>
          <w:rFonts w:ascii="Arial" w:eastAsia="Microsoft YaHei" w:hAnsi="Arial"/>
        </w:rPr>
        <w:t>测试命令</w:t>
      </w:r>
    </w:p>
    <w:p w14:paraId="46521AD4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6.1 Webhook Test URL </w:t>
      </w:r>
      <w:r>
        <w:rPr>
          <w:rFonts w:ascii="Arial" w:eastAsia="Microsoft YaHei" w:hAnsi="Arial"/>
        </w:rPr>
        <w:t>测试</w:t>
      </w:r>
    </w:p>
    <w:p w14:paraId="56DC20AA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bash</w:t>
      </w:r>
      <w:r>
        <w:br/>
      </w:r>
      <w:r>
        <w:rPr>
          <w:rFonts w:ascii="Courier New" w:eastAsia="Courier New" w:hAnsi="Courier New"/>
          <w:sz w:val="16"/>
        </w:rPr>
        <w:t>curl -X POST http://8.136.192.163:5678/webhook-test/xhs-route \</w:t>
      </w:r>
      <w:r>
        <w:br/>
      </w:r>
      <w:r>
        <w:rPr>
          <w:rFonts w:ascii="Courier New" w:eastAsia="Courier New" w:hAnsi="Courier New"/>
          <w:sz w:val="16"/>
        </w:rPr>
        <w:t>-H "Content-Type: application/json" \</w:t>
      </w:r>
      <w:r>
        <w:br/>
      </w:r>
      <w:r>
        <w:rPr>
          <w:rFonts w:ascii="Courier New" w:eastAsia="Courier New" w:hAnsi="Courier New"/>
          <w:sz w:val="16"/>
        </w:rPr>
        <w:t>-d '{</w:t>
      </w:r>
      <w:r>
        <w:br/>
      </w:r>
      <w:r>
        <w:rPr>
          <w:rFonts w:ascii="Courier New" w:eastAsia="Courier New" w:hAnsi="Courier New"/>
          <w:sz w:val="16"/>
        </w:rPr>
        <w:t xml:space="preserve">  "xiaohongshu_content":"东京五日citywalk，Day1 浅草寺、上野、涩谷Sky。Day2 镰仓海边路线。",</w:t>
      </w:r>
      <w:r>
        <w:br/>
      </w:r>
      <w:r>
        <w:rPr>
          <w:rFonts w:ascii="Courier New" w:eastAsia="Courier New" w:hAnsi="Courier New"/>
          <w:sz w:val="16"/>
        </w:rPr>
        <w:t xml:space="preserve">  "source_url":"https://www.xiaohongshu.com/test"</w:t>
      </w:r>
      <w:r>
        <w:br/>
      </w:r>
      <w:r>
        <w:rPr>
          <w:rFonts w:ascii="Courier New" w:eastAsia="Courier New" w:hAnsi="Courier New"/>
          <w:sz w:val="16"/>
        </w:rPr>
        <w:t xml:space="preserve">}' </w:t>
      </w:r>
    </w:p>
    <w:p w14:paraId="55DDF7F1" w14:textId="77777777" w:rsidR="006178F8" w:rsidRDefault="00000000">
      <w:pPr>
        <w:pStyle w:val="Heading2"/>
      </w:pPr>
      <w:r>
        <w:rPr>
          <w:rFonts w:ascii="Arial" w:eastAsia="Microsoft YaHei" w:hAnsi="Arial"/>
        </w:rPr>
        <w:t xml:space="preserve">6.2 Production URL </w:t>
      </w:r>
      <w:r>
        <w:rPr>
          <w:rFonts w:ascii="Arial" w:eastAsia="Microsoft YaHei" w:hAnsi="Arial"/>
        </w:rPr>
        <w:t>测试</w:t>
      </w:r>
    </w:p>
    <w:p w14:paraId="3F7DBEC1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bash</w:t>
      </w:r>
      <w:r>
        <w:br/>
      </w:r>
      <w:r>
        <w:rPr>
          <w:rFonts w:ascii="Courier New" w:eastAsia="Courier New" w:hAnsi="Courier New"/>
          <w:sz w:val="16"/>
        </w:rPr>
        <w:t>curl -X POST http://8.136.192.163:5678/webhook/xhs-route \</w:t>
      </w:r>
      <w:r>
        <w:br/>
      </w:r>
      <w:r>
        <w:rPr>
          <w:rFonts w:ascii="Courier New" w:eastAsia="Courier New" w:hAnsi="Courier New"/>
          <w:sz w:val="16"/>
        </w:rPr>
        <w:t>-H "Content-Type: application/json" \</w:t>
      </w:r>
      <w:r>
        <w:br/>
      </w:r>
      <w:r>
        <w:rPr>
          <w:rFonts w:ascii="Courier New" w:eastAsia="Courier New" w:hAnsi="Courier New"/>
          <w:sz w:val="16"/>
        </w:rPr>
        <w:t>-d '{</w:t>
      </w:r>
      <w:r>
        <w:br/>
      </w:r>
      <w:r>
        <w:rPr>
          <w:rFonts w:ascii="Courier New" w:eastAsia="Courier New" w:hAnsi="Courier New"/>
          <w:sz w:val="16"/>
        </w:rPr>
        <w:t xml:space="preserve">  "xiaohongshu_content":"东京五日citywalk，Day1 浅草寺、上野、涩谷Sky。Day2 镰仓海边路线。",</w:t>
      </w:r>
      <w:r>
        <w:br/>
      </w:r>
      <w:r>
        <w:rPr>
          <w:rFonts w:ascii="Courier New" w:eastAsia="Courier New" w:hAnsi="Courier New"/>
          <w:sz w:val="16"/>
        </w:rPr>
        <w:t xml:space="preserve">  "source_url":"https://www.xiaohongshu.com/test"</w:t>
      </w:r>
      <w:r>
        <w:br/>
      </w:r>
      <w:r>
        <w:rPr>
          <w:rFonts w:ascii="Courier New" w:eastAsia="Courier New" w:hAnsi="Courier New"/>
          <w:sz w:val="16"/>
        </w:rPr>
        <w:t xml:space="preserve">}' </w:t>
      </w:r>
    </w:p>
    <w:p w14:paraId="560BC2A9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7. </w:t>
      </w:r>
      <w:r>
        <w:rPr>
          <w:rFonts w:ascii="Arial" w:eastAsia="Microsoft YaHei" w:hAnsi="Arial"/>
        </w:rPr>
        <w:t>数据库检查</w:t>
      </w:r>
      <w:r>
        <w:rPr>
          <w:rFonts w:ascii="Arial" w:eastAsia="Microsoft YaHei" w:hAnsi="Arial"/>
        </w:rPr>
        <w:t xml:space="preserve"> SQL</w:t>
      </w:r>
    </w:p>
    <w:p w14:paraId="1C37B15A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SELECT id, route_title, city, route_theme, budget_level, travel_type, pace, tags</w:t>
      </w:r>
      <w:r>
        <w:br/>
      </w:r>
      <w:r>
        <w:rPr>
          <w:rFonts w:ascii="Courier New" w:eastAsia="Courier New" w:hAnsi="Courier New"/>
          <w:sz w:val="16"/>
        </w:rPr>
        <w:t>FROM routes</w:t>
      </w:r>
      <w:r>
        <w:br/>
      </w:r>
      <w:r>
        <w:rPr>
          <w:rFonts w:ascii="Courier New" w:eastAsia="Courier New" w:hAnsi="Courier New"/>
          <w:sz w:val="16"/>
        </w:rPr>
        <w:t>ORDER BY id DESC</w:t>
      </w:r>
      <w:r>
        <w:br/>
      </w:r>
      <w:r>
        <w:rPr>
          <w:rFonts w:ascii="Courier New" w:eastAsia="Courier New" w:hAnsi="Courier New"/>
          <w:sz w:val="16"/>
        </w:rPr>
        <w:t>LIMIT 10;</w:t>
      </w:r>
    </w:p>
    <w:p w14:paraId="1F9B8903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SELECT id, route_id, day_number, title, summary</w:t>
      </w:r>
      <w:r>
        <w:br/>
      </w:r>
      <w:r>
        <w:rPr>
          <w:rFonts w:ascii="Courier New" w:eastAsia="Courier New" w:hAnsi="Courier New"/>
          <w:sz w:val="16"/>
        </w:rPr>
        <w:t>FROM itinerary_days</w:t>
      </w:r>
      <w:r>
        <w:br/>
      </w:r>
      <w:r>
        <w:rPr>
          <w:rFonts w:ascii="Courier New" w:eastAsia="Courier New" w:hAnsi="Courier New"/>
          <w:sz w:val="16"/>
        </w:rPr>
        <w:t>ORDER BY route_id DESC, day_number ASC</w:t>
      </w:r>
      <w:r>
        <w:br/>
      </w:r>
      <w:r>
        <w:rPr>
          <w:rFonts w:ascii="Courier New" w:eastAsia="Courier New" w:hAnsi="Courier New"/>
          <w:sz w:val="16"/>
        </w:rPr>
        <w:t>LIMIT 20;</w:t>
      </w:r>
    </w:p>
    <w:p w14:paraId="2CE3FE39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SELECT id, day_id, place_order, place_name, visit_time, description, tags</w:t>
      </w:r>
      <w:r>
        <w:br/>
      </w:r>
      <w:r>
        <w:rPr>
          <w:rFonts w:ascii="Courier New" w:eastAsia="Courier New" w:hAnsi="Courier New"/>
          <w:sz w:val="16"/>
        </w:rPr>
        <w:t>FROM itinerary_places</w:t>
      </w:r>
      <w:r>
        <w:br/>
      </w:r>
      <w:r>
        <w:rPr>
          <w:rFonts w:ascii="Courier New" w:eastAsia="Courier New" w:hAnsi="Courier New"/>
          <w:sz w:val="16"/>
        </w:rPr>
        <w:t>ORDER BY id DESC</w:t>
      </w:r>
      <w:r>
        <w:br/>
      </w:r>
      <w:r>
        <w:rPr>
          <w:rFonts w:ascii="Courier New" w:eastAsia="Courier New" w:hAnsi="Courier New"/>
          <w:sz w:val="16"/>
        </w:rPr>
        <w:t>LIMIT 30;</w:t>
      </w:r>
    </w:p>
    <w:p w14:paraId="419CAB25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SELECT</w:t>
      </w:r>
      <w:r>
        <w:br/>
      </w:r>
      <w:r>
        <w:rPr>
          <w:rFonts w:ascii="Courier New" w:eastAsia="Courier New" w:hAnsi="Courier New"/>
          <w:sz w:val="16"/>
        </w:rPr>
        <w:t xml:space="preserve">  r.id AS route_id,</w:t>
      </w:r>
      <w:r>
        <w:br/>
      </w:r>
      <w:r>
        <w:rPr>
          <w:rFonts w:ascii="Courier New" w:eastAsia="Courier New" w:hAnsi="Courier New"/>
          <w:sz w:val="16"/>
        </w:rPr>
        <w:t xml:space="preserve">  r.route_title,</w:t>
      </w:r>
      <w:r>
        <w:br/>
      </w:r>
      <w:r>
        <w:rPr>
          <w:rFonts w:ascii="Courier New" w:eastAsia="Courier New" w:hAnsi="Courier New"/>
          <w:sz w:val="16"/>
        </w:rPr>
        <w:t xml:space="preserve">  d.day_number,</w:t>
      </w:r>
      <w:r>
        <w:br/>
      </w:r>
      <w:r>
        <w:rPr>
          <w:rFonts w:ascii="Courier New" w:eastAsia="Courier New" w:hAnsi="Courier New"/>
          <w:sz w:val="16"/>
        </w:rPr>
        <w:t xml:space="preserve">  d.title AS day_title,</w:t>
      </w:r>
      <w:r>
        <w:br/>
      </w:r>
      <w:r>
        <w:rPr>
          <w:rFonts w:ascii="Courier New" w:eastAsia="Courier New" w:hAnsi="Courier New"/>
          <w:sz w:val="16"/>
        </w:rPr>
        <w:t xml:space="preserve">  p.place_order,</w:t>
      </w:r>
      <w:r>
        <w:br/>
      </w:r>
      <w:r>
        <w:rPr>
          <w:rFonts w:ascii="Courier New" w:eastAsia="Courier New" w:hAnsi="Courier New"/>
          <w:sz w:val="16"/>
        </w:rPr>
        <w:t xml:space="preserve">  p.place_name,</w:t>
      </w:r>
      <w:r>
        <w:br/>
      </w:r>
      <w:r>
        <w:rPr>
          <w:rFonts w:ascii="Courier New" w:eastAsia="Courier New" w:hAnsi="Courier New"/>
          <w:sz w:val="16"/>
        </w:rPr>
        <w:t xml:space="preserve">  p.visit_time</w:t>
      </w:r>
      <w:r>
        <w:br/>
      </w:r>
      <w:r>
        <w:rPr>
          <w:rFonts w:ascii="Courier New" w:eastAsia="Courier New" w:hAnsi="Courier New"/>
          <w:sz w:val="16"/>
        </w:rPr>
        <w:t>FROM routes r</w:t>
      </w:r>
      <w:r>
        <w:br/>
      </w:r>
      <w:r>
        <w:rPr>
          <w:rFonts w:ascii="Courier New" w:eastAsia="Courier New" w:hAnsi="Courier New"/>
          <w:sz w:val="16"/>
        </w:rPr>
        <w:t>LEFT JOIN itinerary_days d ON r.id = d.route_id</w:t>
      </w:r>
      <w:r>
        <w:br/>
      </w:r>
      <w:r>
        <w:rPr>
          <w:rFonts w:ascii="Courier New" w:eastAsia="Courier New" w:hAnsi="Courier New"/>
          <w:sz w:val="16"/>
        </w:rPr>
        <w:t>LEFT JOIN itinerary_places p ON d.id = p.day_id</w:t>
      </w:r>
      <w:r>
        <w:br/>
      </w:r>
      <w:r>
        <w:rPr>
          <w:rFonts w:ascii="Courier New" w:eastAsia="Courier New" w:hAnsi="Courier New"/>
          <w:sz w:val="16"/>
        </w:rPr>
        <w:lastRenderedPageBreak/>
        <w:t>WHERE r.id = (SELECT MAX(id) FROM routes)</w:t>
      </w:r>
      <w:r>
        <w:br/>
      </w:r>
      <w:r>
        <w:rPr>
          <w:rFonts w:ascii="Courier New" w:eastAsia="Courier New" w:hAnsi="Courier New"/>
          <w:sz w:val="16"/>
        </w:rPr>
        <w:t>ORDER BY d.day_number, p.place_order;</w:t>
      </w:r>
    </w:p>
    <w:p w14:paraId="325E8D7F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8. </w:t>
      </w:r>
      <w:r>
        <w:rPr>
          <w:rFonts w:ascii="Arial" w:eastAsia="Microsoft YaHei" w:hAnsi="Arial"/>
        </w:rPr>
        <w:t>常见错误和修复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178F8" w14:paraId="62FEBFDD" w14:textId="77777777">
        <w:trPr>
          <w:jc w:val="center"/>
        </w:trPr>
        <w:tc>
          <w:tcPr>
            <w:tcW w:w="3456" w:type="dxa"/>
            <w:shd w:val="clear" w:color="auto" w:fill="FCE4D6"/>
          </w:tcPr>
          <w:p w14:paraId="70671FEB" w14:textId="77777777" w:rsidR="006178F8" w:rsidRDefault="00000000">
            <w:r>
              <w:rPr>
                <w:b/>
                <w:sz w:val="18"/>
              </w:rPr>
              <w:t>错误</w:t>
            </w:r>
          </w:p>
        </w:tc>
        <w:tc>
          <w:tcPr>
            <w:tcW w:w="3456" w:type="dxa"/>
            <w:shd w:val="clear" w:color="auto" w:fill="FCE4D6"/>
          </w:tcPr>
          <w:p w14:paraId="3F4071F5" w14:textId="77777777" w:rsidR="006178F8" w:rsidRDefault="00000000">
            <w:r>
              <w:rPr>
                <w:b/>
                <w:sz w:val="18"/>
              </w:rPr>
              <w:t>原因</w:t>
            </w:r>
          </w:p>
        </w:tc>
        <w:tc>
          <w:tcPr>
            <w:tcW w:w="3456" w:type="dxa"/>
            <w:shd w:val="clear" w:color="auto" w:fill="FCE4D6"/>
          </w:tcPr>
          <w:p w14:paraId="266099F3" w14:textId="77777777" w:rsidR="006178F8" w:rsidRDefault="00000000">
            <w:r>
              <w:rPr>
                <w:b/>
                <w:sz w:val="18"/>
              </w:rPr>
              <w:t>修复</w:t>
            </w:r>
          </w:p>
        </w:tc>
      </w:tr>
      <w:tr w:rsidR="006178F8" w14:paraId="44C31ED7" w14:textId="77777777">
        <w:trPr>
          <w:jc w:val="center"/>
        </w:trPr>
        <w:tc>
          <w:tcPr>
            <w:tcW w:w="3456" w:type="dxa"/>
          </w:tcPr>
          <w:p w14:paraId="62137127" w14:textId="77777777" w:rsidR="006178F8" w:rsidRDefault="00000000">
            <w:r>
              <w:rPr>
                <w:sz w:val="18"/>
              </w:rPr>
              <w:t>No content provided / Unknown / days: []</w:t>
            </w:r>
          </w:p>
        </w:tc>
        <w:tc>
          <w:tcPr>
            <w:tcW w:w="3456" w:type="dxa"/>
          </w:tcPr>
          <w:p w14:paraId="1EE8C647" w14:textId="77777777" w:rsidR="006178F8" w:rsidRDefault="00000000">
            <w:r>
              <w:rPr>
                <w:sz w:val="18"/>
              </w:rPr>
              <w:t xml:space="preserve">HTTP Request </w:t>
            </w:r>
            <w:r>
              <w:rPr>
                <w:sz w:val="18"/>
              </w:rPr>
              <w:t>没读到</w:t>
            </w:r>
            <w:r>
              <w:rPr>
                <w:sz w:val="18"/>
              </w:rPr>
              <w:t xml:space="preserve"> Webhook body</w:t>
            </w:r>
          </w:p>
        </w:tc>
        <w:tc>
          <w:tcPr>
            <w:tcW w:w="3456" w:type="dxa"/>
          </w:tcPr>
          <w:p w14:paraId="630B54DA" w14:textId="77777777" w:rsidR="006178F8" w:rsidRDefault="00000000">
            <w:r>
              <w:rPr>
                <w:sz w:val="18"/>
              </w:rPr>
              <w:t>确认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{{$json["body"]["xiaohongshu_content"]}}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curl </w:t>
            </w:r>
            <w:r>
              <w:rPr>
                <w:sz w:val="18"/>
              </w:rPr>
              <w:t>传入字段名</w:t>
            </w:r>
            <w:r>
              <w:rPr>
                <w:sz w:val="18"/>
              </w:rPr>
              <w:t xml:space="preserve"> xiaohongshu_content</w:t>
            </w:r>
          </w:p>
        </w:tc>
      </w:tr>
      <w:tr w:rsidR="006178F8" w14:paraId="42A61E6C" w14:textId="77777777">
        <w:trPr>
          <w:jc w:val="center"/>
        </w:trPr>
        <w:tc>
          <w:tcPr>
            <w:tcW w:w="3456" w:type="dxa"/>
          </w:tcPr>
          <w:p w14:paraId="0C82EA50" w14:textId="77777777" w:rsidR="006178F8" w:rsidRDefault="00000000">
            <w:r>
              <w:rPr>
                <w:sz w:val="18"/>
              </w:rPr>
              <w:t>Invalid JSON in Body Parameters</w:t>
            </w:r>
          </w:p>
        </w:tc>
        <w:tc>
          <w:tcPr>
            <w:tcW w:w="3456" w:type="dxa"/>
          </w:tcPr>
          <w:p w14:paraId="1563A820" w14:textId="77777777" w:rsidR="006178F8" w:rsidRDefault="00000000">
            <w:r>
              <w:rPr>
                <w:sz w:val="18"/>
              </w:rPr>
              <w:t xml:space="preserve">HTTP Request Body </w:t>
            </w:r>
            <w:r>
              <w:rPr>
                <w:sz w:val="18"/>
              </w:rPr>
              <w:t>不是合法</w:t>
            </w:r>
            <w:r>
              <w:rPr>
                <w:sz w:val="18"/>
              </w:rPr>
              <w:t xml:space="preserve"> JSON</w:t>
            </w:r>
          </w:p>
        </w:tc>
        <w:tc>
          <w:tcPr>
            <w:tcW w:w="3456" w:type="dxa"/>
          </w:tcPr>
          <w:p w14:paraId="2B359BC8" w14:textId="77777777" w:rsidR="006178F8" w:rsidRDefault="00000000">
            <w:r>
              <w:rPr>
                <w:sz w:val="18"/>
              </w:rPr>
              <w:t>直接复制本文第</w:t>
            </w:r>
            <w:r>
              <w:rPr>
                <w:sz w:val="18"/>
              </w:rPr>
              <w:t xml:space="preserve"> 5.2 </w:t>
            </w:r>
            <w:r>
              <w:rPr>
                <w:sz w:val="18"/>
              </w:rPr>
              <w:t>节</w:t>
            </w:r>
            <w:r>
              <w:rPr>
                <w:sz w:val="18"/>
              </w:rPr>
              <w:t xml:space="preserve"> Body Parameters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JSON/RAW Parameters </w:t>
            </w:r>
            <w:r>
              <w:rPr>
                <w:sz w:val="18"/>
              </w:rPr>
              <w:t>要打开</w:t>
            </w:r>
          </w:p>
        </w:tc>
      </w:tr>
      <w:tr w:rsidR="006178F8" w14:paraId="290D4241" w14:textId="77777777">
        <w:trPr>
          <w:jc w:val="center"/>
        </w:trPr>
        <w:tc>
          <w:tcPr>
            <w:tcW w:w="3456" w:type="dxa"/>
          </w:tcPr>
          <w:p w14:paraId="79E9FC1C" w14:textId="77777777" w:rsidR="006178F8" w:rsidRDefault="00000000">
            <w:r>
              <w:rPr>
                <w:sz w:val="18"/>
              </w:rPr>
              <w:t>Invalid name syntax</w:t>
            </w:r>
          </w:p>
        </w:tc>
        <w:tc>
          <w:tcPr>
            <w:tcW w:w="3456" w:type="dxa"/>
          </w:tcPr>
          <w:p w14:paraId="2079A713" w14:textId="77777777" w:rsidR="006178F8" w:rsidRDefault="00000000">
            <w:r>
              <w:rPr>
                <w:sz w:val="18"/>
              </w:rPr>
              <w:t xml:space="preserve">Postgres Columns </w:t>
            </w:r>
            <w:r>
              <w:rPr>
                <w:sz w:val="18"/>
              </w:rPr>
              <w:t>写了类型或多余字符</w:t>
            </w:r>
          </w:p>
        </w:tc>
        <w:tc>
          <w:tcPr>
            <w:tcW w:w="3456" w:type="dxa"/>
          </w:tcPr>
          <w:p w14:paraId="760B42C4" w14:textId="77777777" w:rsidR="006178F8" w:rsidRDefault="00000000">
            <w:r>
              <w:rPr>
                <w:sz w:val="18"/>
              </w:rPr>
              <w:t xml:space="preserve">Columns </w:t>
            </w:r>
            <w:r>
              <w:rPr>
                <w:sz w:val="18"/>
              </w:rPr>
              <w:t>只能用字段名逗号分隔，不要写</w:t>
            </w:r>
            <w:r>
              <w:rPr>
                <w:sz w:val="18"/>
              </w:rPr>
              <w:t xml:space="preserve"> TEXT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text route_title</w:t>
            </w:r>
          </w:p>
        </w:tc>
      </w:tr>
      <w:tr w:rsidR="006178F8" w14:paraId="240F2F96" w14:textId="77777777">
        <w:trPr>
          <w:jc w:val="center"/>
        </w:trPr>
        <w:tc>
          <w:tcPr>
            <w:tcW w:w="3456" w:type="dxa"/>
          </w:tcPr>
          <w:p w14:paraId="7CB38469" w14:textId="77777777" w:rsidR="006178F8" w:rsidRDefault="00000000">
            <w:r>
              <w:rPr>
                <w:sz w:val="18"/>
              </w:rPr>
              <w:t>null value in column id</w:t>
            </w:r>
          </w:p>
        </w:tc>
        <w:tc>
          <w:tcPr>
            <w:tcW w:w="3456" w:type="dxa"/>
          </w:tcPr>
          <w:p w14:paraId="0DEBB752" w14:textId="77777777" w:rsidR="006178F8" w:rsidRDefault="00000000"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放进</w:t>
            </w:r>
            <w:r>
              <w:rPr>
                <w:sz w:val="18"/>
              </w:rPr>
              <w:t xml:space="preserve"> Insert Columns</w:t>
            </w:r>
          </w:p>
        </w:tc>
        <w:tc>
          <w:tcPr>
            <w:tcW w:w="3456" w:type="dxa"/>
          </w:tcPr>
          <w:p w14:paraId="26E46BFA" w14:textId="77777777" w:rsidR="006178F8" w:rsidRDefault="00000000">
            <w:r>
              <w:rPr>
                <w:sz w:val="18"/>
              </w:rPr>
              <w:t>删除</w:t>
            </w:r>
            <w:r>
              <w:rPr>
                <w:sz w:val="18"/>
              </w:rPr>
              <w:t xml:space="preserve"> Columns </w:t>
            </w:r>
            <w:r>
              <w:rPr>
                <w:sz w:val="18"/>
              </w:rPr>
              <w:t>里的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id </w:t>
            </w:r>
            <w:r>
              <w:rPr>
                <w:sz w:val="18"/>
              </w:rPr>
              <w:t>由数据库自动生成</w:t>
            </w:r>
          </w:p>
        </w:tc>
      </w:tr>
      <w:tr w:rsidR="006178F8" w14:paraId="47E65F4D" w14:textId="77777777">
        <w:trPr>
          <w:jc w:val="center"/>
        </w:trPr>
        <w:tc>
          <w:tcPr>
            <w:tcW w:w="3456" w:type="dxa"/>
          </w:tcPr>
          <w:p w14:paraId="75A15831" w14:textId="77777777" w:rsidR="006178F8" w:rsidRDefault="00000000">
            <w:r>
              <w:rPr>
                <w:sz w:val="18"/>
              </w:rPr>
              <w:t>column summary does not exist</w:t>
            </w:r>
          </w:p>
        </w:tc>
        <w:tc>
          <w:tcPr>
            <w:tcW w:w="3456" w:type="dxa"/>
          </w:tcPr>
          <w:p w14:paraId="49C153AD" w14:textId="77777777" w:rsidR="006178F8" w:rsidRDefault="00000000">
            <w:r>
              <w:rPr>
                <w:sz w:val="18"/>
              </w:rPr>
              <w:t>表缺字段</w:t>
            </w:r>
          </w:p>
        </w:tc>
        <w:tc>
          <w:tcPr>
            <w:tcW w:w="3456" w:type="dxa"/>
          </w:tcPr>
          <w:p w14:paraId="18B3E1B3" w14:textId="77777777" w:rsidR="006178F8" w:rsidRDefault="00000000">
            <w:r>
              <w:rPr>
                <w:sz w:val="18"/>
              </w:rPr>
              <w:t>ALTER TABLE itinerary_days ADD COLUMN IF NOT EXISTS summary TEXT;</w:t>
            </w:r>
          </w:p>
        </w:tc>
      </w:tr>
      <w:tr w:rsidR="006178F8" w14:paraId="5C326FFC" w14:textId="77777777">
        <w:trPr>
          <w:jc w:val="center"/>
        </w:trPr>
        <w:tc>
          <w:tcPr>
            <w:tcW w:w="3456" w:type="dxa"/>
          </w:tcPr>
          <w:p w14:paraId="6BE2ED8E" w14:textId="77777777" w:rsidR="006178F8" w:rsidRDefault="00000000">
            <w:r>
              <w:rPr>
                <w:sz w:val="18"/>
              </w:rPr>
              <w:t>column tags does not exist</w:t>
            </w:r>
          </w:p>
        </w:tc>
        <w:tc>
          <w:tcPr>
            <w:tcW w:w="3456" w:type="dxa"/>
          </w:tcPr>
          <w:p w14:paraId="7BC03F97" w14:textId="77777777" w:rsidR="006178F8" w:rsidRDefault="00000000">
            <w:r>
              <w:rPr>
                <w:sz w:val="18"/>
              </w:rPr>
              <w:t>表缺字段</w:t>
            </w:r>
          </w:p>
        </w:tc>
        <w:tc>
          <w:tcPr>
            <w:tcW w:w="3456" w:type="dxa"/>
          </w:tcPr>
          <w:p w14:paraId="19549059" w14:textId="77777777" w:rsidR="006178F8" w:rsidRDefault="00000000">
            <w:r>
              <w:rPr>
                <w:sz w:val="18"/>
              </w:rPr>
              <w:t>ALTER TABLE itinerary_places ADD COLUMN IF NOT EXISTS tags TEXT;</w:t>
            </w:r>
          </w:p>
        </w:tc>
      </w:tr>
      <w:tr w:rsidR="006178F8" w14:paraId="5AEAEEEA" w14:textId="77777777">
        <w:trPr>
          <w:jc w:val="center"/>
        </w:trPr>
        <w:tc>
          <w:tcPr>
            <w:tcW w:w="3456" w:type="dxa"/>
          </w:tcPr>
          <w:p w14:paraId="15FF0598" w14:textId="77777777" w:rsidR="006178F8" w:rsidRDefault="00000000">
            <w:r>
              <w:rPr>
                <w:sz w:val="18"/>
              </w:rPr>
              <w:t>getaddrinfo EAI_AGAIN tripcanvas-postgres</w:t>
            </w:r>
          </w:p>
        </w:tc>
        <w:tc>
          <w:tcPr>
            <w:tcW w:w="3456" w:type="dxa"/>
          </w:tcPr>
          <w:p w14:paraId="73865309" w14:textId="77777777" w:rsidR="006178F8" w:rsidRDefault="00000000">
            <w:r>
              <w:rPr>
                <w:sz w:val="18"/>
              </w:rPr>
              <w:t xml:space="preserve">n8n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postgres DNS/network </w:t>
            </w:r>
            <w:r>
              <w:rPr>
                <w:sz w:val="18"/>
              </w:rPr>
              <w:t>问题</w:t>
            </w:r>
          </w:p>
        </w:tc>
        <w:tc>
          <w:tcPr>
            <w:tcW w:w="3456" w:type="dxa"/>
          </w:tcPr>
          <w:p w14:paraId="032C70AA" w14:textId="77777777" w:rsidR="006178F8" w:rsidRDefault="00000000">
            <w:r>
              <w:rPr>
                <w:sz w:val="18"/>
              </w:rPr>
              <w:t>确认两个容器在</w:t>
            </w:r>
            <w:r>
              <w:rPr>
                <w:sz w:val="18"/>
              </w:rPr>
              <w:t xml:space="preserve"> tripcanvas-net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credential host=tripcanvas-postgres port=5432</w:t>
            </w:r>
          </w:p>
        </w:tc>
      </w:tr>
      <w:tr w:rsidR="006178F8" w14:paraId="194DAF33" w14:textId="77777777">
        <w:trPr>
          <w:jc w:val="center"/>
        </w:trPr>
        <w:tc>
          <w:tcPr>
            <w:tcW w:w="3456" w:type="dxa"/>
          </w:tcPr>
          <w:p w14:paraId="01DC79F4" w14:textId="77777777" w:rsidR="006178F8" w:rsidRDefault="00000000">
            <w:r>
              <w:rPr>
                <w:sz w:val="18"/>
              </w:rPr>
              <w:t xml:space="preserve">Function1 </w:t>
            </w: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items</w:t>
            </w:r>
          </w:p>
        </w:tc>
        <w:tc>
          <w:tcPr>
            <w:tcW w:w="3456" w:type="dxa"/>
          </w:tcPr>
          <w:p w14:paraId="023F4230" w14:textId="77777777" w:rsidR="006178F8" w:rsidRDefault="00000000">
            <w:r>
              <w:rPr>
                <w:sz w:val="18"/>
              </w:rPr>
              <w:t xml:space="preserve">raw_json.days </w:t>
            </w:r>
            <w:r>
              <w:rPr>
                <w:sz w:val="18"/>
              </w:rPr>
              <w:t>为空或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没输出</w:t>
            </w:r>
            <w:r>
              <w:rPr>
                <w:sz w:val="18"/>
              </w:rPr>
              <w:t xml:space="preserve"> days</w:t>
            </w:r>
          </w:p>
        </w:tc>
        <w:tc>
          <w:tcPr>
            <w:tcW w:w="3456" w:type="dxa"/>
          </w:tcPr>
          <w:p w14:paraId="4FDAD5EC" w14:textId="77777777" w:rsidR="006178F8" w:rsidRDefault="00000000">
            <w:r>
              <w:rPr>
                <w:sz w:val="18"/>
              </w:rPr>
              <w:t>先检查</w:t>
            </w:r>
            <w:r>
              <w:rPr>
                <w:sz w:val="18"/>
              </w:rPr>
              <w:t xml:space="preserve"> routes.raw_json</w:t>
            </w:r>
            <w:r>
              <w:rPr>
                <w:sz w:val="18"/>
              </w:rPr>
              <w:t>，确保</w:t>
            </w:r>
            <w:r>
              <w:rPr>
                <w:sz w:val="18"/>
              </w:rPr>
              <w:t xml:space="preserve"> days </w:t>
            </w:r>
            <w:r>
              <w:rPr>
                <w:sz w:val="18"/>
              </w:rPr>
              <w:t>不是</w:t>
            </w:r>
            <w:r>
              <w:rPr>
                <w:sz w:val="18"/>
              </w:rPr>
              <w:t xml:space="preserve"> []</w:t>
            </w:r>
          </w:p>
        </w:tc>
      </w:tr>
      <w:tr w:rsidR="006178F8" w14:paraId="0DA6B8A7" w14:textId="77777777">
        <w:trPr>
          <w:jc w:val="center"/>
        </w:trPr>
        <w:tc>
          <w:tcPr>
            <w:tcW w:w="3456" w:type="dxa"/>
          </w:tcPr>
          <w:p w14:paraId="5446FC03" w14:textId="77777777" w:rsidR="006178F8" w:rsidRDefault="00000000">
            <w:r>
              <w:rPr>
                <w:sz w:val="18"/>
              </w:rPr>
              <w:t xml:space="preserve">Postgres2 </w:t>
            </w:r>
            <w:r>
              <w:rPr>
                <w:sz w:val="18"/>
              </w:rPr>
              <w:t>不亮</w:t>
            </w:r>
          </w:p>
        </w:tc>
        <w:tc>
          <w:tcPr>
            <w:tcW w:w="3456" w:type="dxa"/>
          </w:tcPr>
          <w:p w14:paraId="423ED9AE" w14:textId="77777777" w:rsidR="006178F8" w:rsidRDefault="00000000">
            <w:r>
              <w:rPr>
                <w:sz w:val="18"/>
              </w:rPr>
              <w:t xml:space="preserve">Function2 </w:t>
            </w:r>
            <w:r>
              <w:rPr>
                <w:sz w:val="18"/>
              </w:rPr>
              <w:t>没输出</w:t>
            </w:r>
            <w:r>
              <w:rPr>
                <w:sz w:val="18"/>
              </w:rPr>
              <w:t xml:space="preserve"> place items</w:t>
            </w:r>
          </w:p>
        </w:tc>
        <w:tc>
          <w:tcPr>
            <w:tcW w:w="3456" w:type="dxa"/>
          </w:tcPr>
          <w:p w14:paraId="0031B2D8" w14:textId="77777777" w:rsidR="006178F8" w:rsidRDefault="00000000">
            <w:r>
              <w:rPr>
                <w:sz w:val="18"/>
              </w:rPr>
              <w:t>确认</w:t>
            </w:r>
            <w:r>
              <w:rPr>
                <w:sz w:val="18"/>
              </w:rPr>
              <w:t xml:space="preserve"> Function1 </w:t>
            </w:r>
            <w:r>
              <w:rPr>
                <w:sz w:val="18"/>
              </w:rPr>
              <w:t>输出里保留</w:t>
            </w:r>
            <w:r>
              <w:rPr>
                <w:sz w:val="18"/>
              </w:rPr>
              <w:t xml:space="preserve"> places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Function2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$items("Function1") </w:t>
            </w:r>
            <w:r>
              <w:rPr>
                <w:sz w:val="18"/>
              </w:rPr>
              <w:t>匹配</w:t>
            </w:r>
            <w:r>
              <w:rPr>
                <w:sz w:val="18"/>
              </w:rPr>
              <w:t xml:space="preserve"> day_number</w:t>
            </w:r>
          </w:p>
        </w:tc>
      </w:tr>
    </w:tbl>
    <w:p w14:paraId="50068A47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9. AI </w:t>
      </w:r>
      <w:r>
        <w:rPr>
          <w:rFonts w:ascii="Arial" w:eastAsia="Microsoft YaHei" w:hAnsi="Arial"/>
        </w:rPr>
        <w:t>问卷推荐系统</w:t>
      </w:r>
      <w:r>
        <w:rPr>
          <w:rFonts w:ascii="Arial" w:eastAsia="Microsoft YaHei" w:hAnsi="Arial"/>
        </w:rPr>
        <w:t xml:space="preserve"> V1 </w:t>
      </w:r>
      <w:r>
        <w:rPr>
          <w:rFonts w:ascii="Arial" w:eastAsia="Microsoft YaHei" w:hAnsi="Arial"/>
        </w:rPr>
        <w:t>设计</w:t>
      </w:r>
    </w:p>
    <w:p w14:paraId="25F3A310" w14:textId="77777777" w:rsidR="006178F8" w:rsidRDefault="00000000">
      <w:pPr>
        <w:spacing w:after="80"/>
      </w:pPr>
      <w:r>
        <w:t>问卷输出用户偏好画像，然后用</w:t>
      </w:r>
      <w:r>
        <w:t xml:space="preserve"> SQL </w:t>
      </w:r>
      <w:r>
        <w:t>或</w:t>
      </w:r>
      <w:r>
        <w:t xml:space="preserve"> API </w:t>
      </w:r>
      <w:r>
        <w:t>计算匹配度。</w:t>
      </w:r>
    </w:p>
    <w:p w14:paraId="0EC35DA1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json</w:t>
      </w:r>
      <w:r>
        <w:br/>
      </w:r>
      <w:r>
        <w:rPr>
          <w:rFonts w:ascii="Courier New" w:eastAsia="Courier New" w:hAnsi="Courier New"/>
          <w:sz w:val="16"/>
        </w:rPr>
        <w:t>{</w:t>
      </w:r>
      <w:r>
        <w:br/>
      </w:r>
      <w:r>
        <w:rPr>
          <w:rFonts w:ascii="Courier New" w:eastAsia="Courier New" w:hAnsi="Courier New"/>
          <w:sz w:val="16"/>
        </w:rPr>
        <w:t xml:space="preserve">  "city": "东京",</w:t>
      </w:r>
      <w:r>
        <w:br/>
      </w:r>
      <w:r>
        <w:rPr>
          <w:rFonts w:ascii="Courier New" w:eastAsia="Courier New" w:hAnsi="Courier New"/>
          <w:sz w:val="16"/>
        </w:rPr>
        <w:t xml:space="preserve">  "days_count": 5,</w:t>
      </w:r>
      <w:r>
        <w:br/>
      </w:r>
      <w:r>
        <w:rPr>
          <w:rFonts w:ascii="Courier New" w:eastAsia="Courier New" w:hAnsi="Courier New"/>
          <w:sz w:val="16"/>
        </w:rPr>
        <w:t xml:space="preserve">  "budget_level": "medium",</w:t>
      </w:r>
      <w:r>
        <w:br/>
      </w:r>
      <w:r>
        <w:rPr>
          <w:rFonts w:ascii="Courier New" w:eastAsia="Courier New" w:hAnsi="Courier New"/>
          <w:sz w:val="16"/>
        </w:rPr>
        <w:t xml:space="preserve">  "travel_type": "couple",</w:t>
      </w:r>
      <w:r>
        <w:br/>
      </w:r>
      <w:r>
        <w:rPr>
          <w:rFonts w:ascii="Courier New" w:eastAsia="Courier New" w:hAnsi="Courier New"/>
          <w:sz w:val="16"/>
        </w:rPr>
        <w:t xml:space="preserve">  "pace": "relaxed",</w:t>
      </w:r>
      <w:r>
        <w:br/>
      </w:r>
      <w:r>
        <w:rPr>
          <w:rFonts w:ascii="Courier New" w:eastAsia="Courier New" w:hAnsi="Courier New"/>
          <w:sz w:val="16"/>
        </w:rPr>
        <w:t xml:space="preserve">  "tags": "citywalk,cafe,photo,food"</w:t>
      </w:r>
      <w:r>
        <w:br/>
      </w:r>
      <w:r>
        <w:rPr>
          <w:rFonts w:ascii="Courier New" w:eastAsia="Courier New" w:hAnsi="Courier New"/>
          <w:sz w:val="16"/>
        </w:rPr>
        <w:t>}</w:t>
      </w:r>
    </w:p>
    <w:p w14:paraId="77EBA188" w14:textId="77777777" w:rsidR="006178F8" w:rsidRDefault="00000000">
      <w:pPr>
        <w:spacing w:after="80"/>
      </w:pPr>
      <w:r>
        <w:lastRenderedPageBreak/>
        <w:t xml:space="preserve">V1 SQL </w:t>
      </w:r>
      <w:r>
        <w:t>匹配示例：</w:t>
      </w:r>
    </w:p>
    <w:p w14:paraId="25A0D984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sql</w:t>
      </w:r>
      <w:r>
        <w:br/>
      </w:r>
      <w:r>
        <w:rPr>
          <w:rFonts w:ascii="Courier New" w:eastAsia="Courier New" w:hAnsi="Courier New"/>
          <w:sz w:val="16"/>
        </w:rPr>
        <w:t>SELECT *,</w:t>
      </w:r>
      <w:r>
        <w:br/>
      </w:r>
      <w:r>
        <w:rPr>
          <w:rFonts w:ascii="Courier New" w:eastAsia="Courier New" w:hAnsi="Courier New"/>
          <w:sz w:val="16"/>
        </w:rPr>
        <w:t>(</w:t>
      </w:r>
      <w:r>
        <w:br/>
      </w:r>
      <w:r>
        <w:rPr>
          <w:rFonts w:ascii="Courier New" w:eastAsia="Courier New" w:hAnsi="Courier New"/>
          <w:sz w:val="16"/>
        </w:rPr>
        <w:t xml:space="preserve">  CASE WHEN city = '东京' THEN 30 ELSE 0 END +</w:t>
      </w:r>
      <w:r>
        <w:br/>
      </w:r>
      <w:r>
        <w:rPr>
          <w:rFonts w:ascii="Courier New" w:eastAsia="Courier New" w:hAnsi="Courier New"/>
          <w:sz w:val="16"/>
        </w:rPr>
        <w:t xml:space="preserve">  CASE WHEN days_count = 5 THEN 20 ELSE 0 END +</w:t>
      </w:r>
      <w:r>
        <w:br/>
      </w:r>
      <w:r>
        <w:rPr>
          <w:rFonts w:ascii="Courier New" w:eastAsia="Courier New" w:hAnsi="Courier New"/>
          <w:sz w:val="16"/>
        </w:rPr>
        <w:t xml:space="preserve">  CASE WHEN budget_level = 'medium' THEN 15 ELSE 0 END +</w:t>
      </w:r>
      <w:r>
        <w:br/>
      </w:r>
      <w:r>
        <w:rPr>
          <w:rFonts w:ascii="Courier New" w:eastAsia="Courier New" w:hAnsi="Courier New"/>
          <w:sz w:val="16"/>
        </w:rPr>
        <w:t xml:space="preserve">  CASE WHEN travel_type = 'couple' THEN 15 ELSE 0 END +</w:t>
      </w:r>
      <w:r>
        <w:br/>
      </w:r>
      <w:r>
        <w:rPr>
          <w:rFonts w:ascii="Courier New" w:eastAsia="Courier New" w:hAnsi="Courier New"/>
          <w:sz w:val="16"/>
        </w:rPr>
        <w:t xml:space="preserve">  CASE WHEN pace = 'relaxed' THEN 10 ELSE 0 END</w:t>
      </w:r>
      <w:r>
        <w:br/>
      </w:r>
      <w:r>
        <w:rPr>
          <w:rFonts w:ascii="Courier New" w:eastAsia="Courier New" w:hAnsi="Courier New"/>
          <w:sz w:val="16"/>
        </w:rPr>
        <w:t>) AS match_score</w:t>
      </w:r>
      <w:r>
        <w:br/>
      </w:r>
      <w:r>
        <w:rPr>
          <w:rFonts w:ascii="Courier New" w:eastAsia="Courier New" w:hAnsi="Courier New"/>
          <w:sz w:val="16"/>
        </w:rPr>
        <w:t>FROM routes</w:t>
      </w:r>
      <w:r>
        <w:br/>
      </w:r>
      <w:r>
        <w:rPr>
          <w:rFonts w:ascii="Courier New" w:eastAsia="Courier New" w:hAnsi="Courier New"/>
          <w:sz w:val="16"/>
        </w:rPr>
        <w:t>ORDER BY match_score DESC</w:t>
      </w:r>
      <w:r>
        <w:br/>
      </w:r>
      <w:r>
        <w:rPr>
          <w:rFonts w:ascii="Courier New" w:eastAsia="Courier New" w:hAnsi="Courier New"/>
          <w:sz w:val="16"/>
        </w:rPr>
        <w:t>LIMIT 10;</w:t>
      </w:r>
    </w:p>
    <w:p w14:paraId="26C56137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10. </w:t>
      </w:r>
      <w:r>
        <w:rPr>
          <w:rFonts w:ascii="Arial" w:eastAsia="Microsoft YaHei" w:hAnsi="Arial"/>
        </w:rPr>
        <w:t>下一阶段给</w:t>
      </w:r>
      <w:r>
        <w:rPr>
          <w:rFonts w:ascii="Arial" w:eastAsia="Microsoft YaHei" w:hAnsi="Arial"/>
        </w:rPr>
        <w:t xml:space="preserve"> Codex </w:t>
      </w:r>
      <w:r>
        <w:rPr>
          <w:rFonts w:ascii="Arial" w:eastAsia="Microsoft YaHei" w:hAnsi="Arial"/>
        </w:rPr>
        <w:t>的任务</w:t>
      </w:r>
    </w:p>
    <w:p w14:paraId="7D2F40A9" w14:textId="77777777" w:rsidR="006178F8" w:rsidRDefault="00000000">
      <w:pPr>
        <w:pStyle w:val="ListBullet"/>
      </w:pPr>
      <w:r>
        <w:t>实现</w:t>
      </w:r>
      <w:r>
        <w:t xml:space="preserve"> GET /route-detail?id=xxx API</w:t>
      </w:r>
      <w:r>
        <w:t>，返回</w:t>
      </w:r>
      <w:r>
        <w:t xml:space="preserve"> route + days + places </w:t>
      </w:r>
      <w:r>
        <w:t>的嵌套</w:t>
      </w:r>
      <w:r>
        <w:t xml:space="preserve"> JSON</w:t>
      </w:r>
      <w:r>
        <w:t>。</w:t>
      </w:r>
    </w:p>
    <w:p w14:paraId="18D090C1" w14:textId="77777777" w:rsidR="006178F8" w:rsidRDefault="00000000">
      <w:pPr>
        <w:pStyle w:val="ListBullet"/>
      </w:pPr>
      <w:r>
        <w:t>实现首页推荐</w:t>
      </w:r>
      <w:r>
        <w:t xml:space="preserve"> API</w:t>
      </w:r>
      <w:r>
        <w:t>：按</w:t>
      </w:r>
      <w:r>
        <w:t xml:space="preserve"> quality_score</w:t>
      </w:r>
      <w:r>
        <w:t>、</w:t>
      </w:r>
      <w:r>
        <w:t>created_at</w:t>
      </w:r>
      <w:r>
        <w:t>、</w:t>
      </w:r>
      <w:r>
        <w:t xml:space="preserve">tags </w:t>
      </w:r>
      <w:r>
        <w:t>返回路线卡片。</w:t>
      </w:r>
    </w:p>
    <w:p w14:paraId="144DEB3F" w14:textId="77777777" w:rsidR="006178F8" w:rsidRDefault="00000000">
      <w:pPr>
        <w:pStyle w:val="ListBullet"/>
      </w:pPr>
      <w:r>
        <w:t>实现</w:t>
      </w:r>
      <w:r>
        <w:t xml:space="preserve"> AI </w:t>
      </w:r>
      <w:r>
        <w:t>问卷推荐</w:t>
      </w:r>
      <w:r>
        <w:t xml:space="preserve"> API</w:t>
      </w:r>
      <w:r>
        <w:t>：根据用户偏好计算</w:t>
      </w:r>
      <w:r>
        <w:t xml:space="preserve"> match_score</w:t>
      </w:r>
      <w:r>
        <w:t>。</w:t>
      </w:r>
    </w:p>
    <w:p w14:paraId="0C468D08" w14:textId="77777777" w:rsidR="006178F8" w:rsidRDefault="00000000">
      <w:pPr>
        <w:pStyle w:val="ListBullet"/>
      </w:pPr>
      <w:r>
        <w:t>前端实现路线详情页：顶部地图占位、</w:t>
      </w:r>
      <w:r>
        <w:t>Day Tabs</w:t>
      </w:r>
      <w:r>
        <w:t>、</w:t>
      </w:r>
      <w:r>
        <w:t>Timeline</w:t>
      </w:r>
      <w:r>
        <w:t>、地点卡片。</w:t>
      </w:r>
    </w:p>
    <w:p w14:paraId="099D27C7" w14:textId="77777777" w:rsidR="006178F8" w:rsidRDefault="00000000">
      <w:pPr>
        <w:pStyle w:val="ListBullet"/>
      </w:pPr>
      <w:r>
        <w:t>后续可接</w:t>
      </w:r>
      <w:r>
        <w:t xml:space="preserve"> OpenStreetMap/Nominatim </w:t>
      </w:r>
      <w:r>
        <w:t>或</w:t>
      </w:r>
      <w:r>
        <w:t xml:space="preserve"> Google Places </w:t>
      </w:r>
      <w:r>
        <w:t>给</w:t>
      </w:r>
      <w:r>
        <w:t xml:space="preserve"> itinerary_places </w:t>
      </w:r>
      <w:r>
        <w:t>补</w:t>
      </w:r>
      <w:r>
        <w:t xml:space="preserve"> latitude/longitude</w:t>
      </w:r>
      <w:r>
        <w:t>。</w:t>
      </w:r>
    </w:p>
    <w:p w14:paraId="6D0BB5C9" w14:textId="77777777" w:rsidR="006178F8" w:rsidRDefault="00000000">
      <w:pPr>
        <w:pStyle w:val="Heading1"/>
      </w:pPr>
      <w:r>
        <w:rPr>
          <w:rFonts w:ascii="Arial" w:eastAsia="Microsoft YaHei" w:hAnsi="Arial"/>
        </w:rPr>
        <w:t xml:space="preserve">11. </w:t>
      </w:r>
      <w:r>
        <w:rPr>
          <w:rFonts w:ascii="Arial" w:eastAsia="Microsoft YaHei" w:hAnsi="Arial"/>
        </w:rPr>
        <w:t>给前端的推荐接口返回格式</w:t>
      </w:r>
    </w:p>
    <w:p w14:paraId="7549DE92" w14:textId="77777777" w:rsidR="006178F8" w:rsidRDefault="00000000">
      <w:pPr>
        <w:shd w:val="clear" w:color="auto" w:fill="F4F6F8"/>
        <w:spacing w:before="60" w:after="120"/>
        <w:ind w:left="216"/>
      </w:pPr>
      <w:r>
        <w:rPr>
          <w:b/>
          <w:sz w:val="16"/>
        </w:rPr>
        <w:t>json</w:t>
      </w:r>
      <w:r>
        <w:br/>
      </w:r>
      <w:r>
        <w:rPr>
          <w:rFonts w:ascii="Courier New" w:eastAsia="Courier New" w:hAnsi="Courier New"/>
          <w:sz w:val="16"/>
        </w:rPr>
        <w:t>{</w:t>
      </w:r>
      <w:r>
        <w:br/>
      </w:r>
      <w:r>
        <w:rPr>
          <w:rFonts w:ascii="Courier New" w:eastAsia="Courier New" w:hAnsi="Courier New"/>
          <w:sz w:val="16"/>
        </w:rPr>
        <w:t xml:space="preserve">  "route_id": 1,</w:t>
      </w:r>
      <w:r>
        <w:br/>
      </w:r>
      <w:r>
        <w:rPr>
          <w:rFonts w:ascii="Courier New" w:eastAsia="Courier New" w:hAnsi="Courier New"/>
          <w:sz w:val="16"/>
        </w:rPr>
        <w:t xml:space="preserve">  "route_title": "东京五日 citywalk",</w:t>
      </w:r>
      <w:r>
        <w:br/>
      </w:r>
      <w:r>
        <w:rPr>
          <w:rFonts w:ascii="Courier New" w:eastAsia="Courier New" w:hAnsi="Courier New"/>
          <w:sz w:val="16"/>
        </w:rPr>
        <w:t xml:space="preserve">  "city": "东京",</w:t>
      </w:r>
      <w:r>
        <w:br/>
      </w:r>
      <w:r>
        <w:rPr>
          <w:rFonts w:ascii="Courier New" w:eastAsia="Courier New" w:hAnsi="Courier New"/>
          <w:sz w:val="16"/>
        </w:rPr>
        <w:t xml:space="preserve">  "country": "日本",</w:t>
      </w:r>
      <w:r>
        <w:br/>
      </w:r>
      <w:r>
        <w:rPr>
          <w:rFonts w:ascii="Courier New" w:eastAsia="Courier New" w:hAnsi="Courier New"/>
          <w:sz w:val="16"/>
        </w:rPr>
        <w:t xml:space="preserve">  "mood": "aesthetic",</w:t>
      </w:r>
      <w:r>
        <w:br/>
      </w:r>
      <w:r>
        <w:rPr>
          <w:rFonts w:ascii="Courier New" w:eastAsia="Courier New" w:hAnsi="Courier New"/>
          <w:sz w:val="16"/>
        </w:rPr>
        <w:t xml:space="preserve">  "summary": "适合拍照和轻松步行的东京路线",</w:t>
      </w:r>
      <w:r>
        <w:br/>
      </w:r>
      <w:r>
        <w:rPr>
          <w:rFonts w:ascii="Courier New" w:eastAsia="Courier New" w:hAnsi="Courier New"/>
          <w:sz w:val="16"/>
        </w:rPr>
        <w:t xml:space="preserve">  "days": [</w:t>
      </w:r>
      <w:r>
        <w:br/>
      </w:r>
      <w:r>
        <w:rPr>
          <w:rFonts w:ascii="Courier New" w:eastAsia="Courier New" w:hAnsi="Courier New"/>
          <w:sz w:val="16"/>
        </w:rPr>
        <w:t xml:space="preserve">    {</w:t>
      </w:r>
      <w:r>
        <w:br/>
      </w:r>
      <w:r>
        <w:rPr>
          <w:rFonts w:ascii="Courier New" w:eastAsia="Courier New" w:hAnsi="Courier New"/>
          <w:sz w:val="16"/>
        </w:rPr>
        <w:t xml:space="preserve">      "day_number": 1,</w:t>
      </w:r>
      <w:r>
        <w:br/>
      </w:r>
      <w:r>
        <w:rPr>
          <w:rFonts w:ascii="Courier New" w:eastAsia="Courier New" w:hAnsi="Courier New"/>
          <w:sz w:val="16"/>
        </w:rPr>
        <w:t xml:space="preserve">      "title": "浅草寺 → 上野 → 涩谷Sky",</w:t>
      </w:r>
      <w:r>
        <w:br/>
      </w:r>
      <w:r>
        <w:rPr>
          <w:rFonts w:ascii="Courier New" w:eastAsia="Courier New" w:hAnsi="Courier New"/>
          <w:sz w:val="16"/>
        </w:rPr>
        <w:t xml:space="preserve">      "summary": "东京经典 citywalk",</w:t>
      </w:r>
      <w:r>
        <w:br/>
      </w:r>
      <w:r>
        <w:rPr>
          <w:rFonts w:ascii="Courier New" w:eastAsia="Courier New" w:hAnsi="Courier New"/>
          <w:sz w:val="16"/>
        </w:rPr>
        <w:t xml:space="preserve">      "places": [</w:t>
      </w:r>
      <w:r>
        <w:br/>
      </w:r>
      <w:r>
        <w:rPr>
          <w:rFonts w:ascii="Courier New" w:eastAsia="Courier New" w:hAnsi="Courier New"/>
          <w:sz w:val="16"/>
        </w:rPr>
        <w:t xml:space="preserve">        {</w:t>
      </w:r>
      <w:r>
        <w:br/>
      </w:r>
      <w:r>
        <w:rPr>
          <w:rFonts w:ascii="Courier New" w:eastAsia="Courier New" w:hAnsi="Courier New"/>
          <w:sz w:val="16"/>
        </w:rPr>
        <w:t xml:space="preserve">          "place_order": 1,</w:t>
      </w:r>
      <w:r>
        <w:br/>
      </w:r>
      <w:r>
        <w:rPr>
          <w:rFonts w:ascii="Courier New" w:eastAsia="Courier New" w:hAnsi="Courier New"/>
          <w:sz w:val="16"/>
        </w:rPr>
        <w:t xml:space="preserve">          "place_name": "浅草寺",</w:t>
      </w:r>
      <w:r>
        <w:br/>
      </w:r>
      <w:r>
        <w:rPr>
          <w:rFonts w:ascii="Courier New" w:eastAsia="Courier New" w:hAnsi="Courier New"/>
          <w:sz w:val="16"/>
        </w:rPr>
        <w:t xml:space="preserve">          "visit_time": "09:00",</w:t>
      </w:r>
      <w:r>
        <w:br/>
      </w:r>
      <w:r>
        <w:rPr>
          <w:rFonts w:ascii="Courier New" w:eastAsia="Courier New" w:hAnsi="Courier New"/>
          <w:sz w:val="16"/>
        </w:rPr>
        <w:t xml:space="preserve">          "description": "东京经典寺庙",</w:t>
      </w:r>
      <w:r>
        <w:br/>
      </w:r>
      <w:r>
        <w:rPr>
          <w:rFonts w:ascii="Courier New" w:eastAsia="Courier New" w:hAnsi="Courier New"/>
          <w:sz w:val="16"/>
        </w:rPr>
        <w:t xml:space="preserve">          "tags": "景点,citywalk"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  ]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 xml:space="preserve">  ]</w:t>
      </w:r>
      <w:r>
        <w:br/>
      </w:r>
      <w:r>
        <w:rPr>
          <w:rFonts w:ascii="Courier New" w:eastAsia="Courier New" w:hAnsi="Courier New"/>
          <w:sz w:val="16"/>
        </w:rPr>
        <w:t>}</w:t>
      </w:r>
    </w:p>
    <w:sectPr w:rsidR="006178F8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0E30" w14:textId="77777777" w:rsidR="007063FB" w:rsidRDefault="007063FB">
      <w:pPr>
        <w:spacing w:after="0" w:line="240" w:lineRule="auto"/>
      </w:pPr>
      <w:r>
        <w:separator/>
      </w:r>
    </w:p>
  </w:endnote>
  <w:endnote w:type="continuationSeparator" w:id="0">
    <w:p w14:paraId="6C3498DB" w14:textId="77777777" w:rsidR="007063FB" w:rsidRDefault="0070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83A2" w14:textId="77777777" w:rsidR="006178F8" w:rsidRDefault="00000000">
    <w:pPr>
      <w:pStyle w:val="Footer"/>
      <w:jc w:val="center"/>
    </w:pPr>
    <w:proofErr w:type="spellStart"/>
    <w:r>
      <w:rPr>
        <w:sz w:val="16"/>
      </w:rPr>
      <w:t>TripCanvas</w:t>
    </w:r>
    <w:proofErr w:type="spellEnd"/>
    <w:r>
      <w:rPr>
        <w:sz w:val="16"/>
      </w:rPr>
      <w:t xml:space="preserve"> AI Route Workflow Guide - generated for Codex implementation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02F29" w14:textId="77777777" w:rsidR="007063FB" w:rsidRDefault="007063FB">
      <w:pPr>
        <w:spacing w:after="0" w:line="240" w:lineRule="auto"/>
      </w:pPr>
      <w:r>
        <w:separator/>
      </w:r>
    </w:p>
  </w:footnote>
  <w:footnote w:type="continuationSeparator" w:id="0">
    <w:p w14:paraId="6574EED9" w14:textId="77777777" w:rsidR="007063FB" w:rsidRDefault="00706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977161">
    <w:abstractNumId w:val="8"/>
  </w:num>
  <w:num w:numId="2" w16cid:durableId="2008316877">
    <w:abstractNumId w:val="6"/>
  </w:num>
  <w:num w:numId="3" w16cid:durableId="27729934">
    <w:abstractNumId w:val="5"/>
  </w:num>
  <w:num w:numId="4" w16cid:durableId="275870202">
    <w:abstractNumId w:val="4"/>
  </w:num>
  <w:num w:numId="5" w16cid:durableId="418714616">
    <w:abstractNumId w:val="7"/>
  </w:num>
  <w:num w:numId="6" w16cid:durableId="551498220">
    <w:abstractNumId w:val="3"/>
  </w:num>
  <w:num w:numId="7" w16cid:durableId="1155685290">
    <w:abstractNumId w:val="2"/>
  </w:num>
  <w:num w:numId="8" w16cid:durableId="1624582107">
    <w:abstractNumId w:val="1"/>
  </w:num>
  <w:num w:numId="9" w16cid:durableId="20788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E5D"/>
    <w:rsid w:val="0015074B"/>
    <w:rsid w:val="0029639D"/>
    <w:rsid w:val="00326F90"/>
    <w:rsid w:val="006178F8"/>
    <w:rsid w:val="00682E9D"/>
    <w:rsid w:val="007063FB"/>
    <w:rsid w:val="00AA1D8D"/>
    <w:rsid w:val="00B47730"/>
    <w:rsid w:val="00B674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1529A"/>
  <w14:defaultImageDpi w14:val="300"/>
  <w15:docId w15:val="{CA7D510D-A538-A948-A2C7-52553C50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icrosoft YaHei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c</cp:lastModifiedBy>
  <cp:revision>2</cp:revision>
  <dcterms:created xsi:type="dcterms:W3CDTF">2026-05-15T14:28:00Z</dcterms:created>
  <dcterms:modified xsi:type="dcterms:W3CDTF">2026-05-15T14:28:00Z</dcterms:modified>
  <cp:category/>
</cp:coreProperties>
</file>